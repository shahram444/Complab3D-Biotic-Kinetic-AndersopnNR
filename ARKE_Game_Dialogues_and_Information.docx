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2"/>
        </w:rPr>
        <w:t>ARKE: Guardians of Earth</w:t>
      </w:r>
    </w:p>
    <w:p>
      <w:pPr>
        <w:jc w:val="center"/>
      </w:pPr>
      <w:r>
        <w:rPr>
          <w:sz w:val="32"/>
        </w:rPr>
        <w:t>Complete Game Dialogues, Texts, and Information</w:t>
      </w:r>
    </w:p>
    <w:p/>
    <w:p>
      <w:pPr>
        <w:jc w:val="center"/>
      </w:pPr>
      <w:r>
        <w:rPr>
          <w:color w:val="646464"/>
          <w:sz w:val="24"/>
        </w:rPr>
        <w:t>Based on CompLaB3D Research</w:t>
        <w:br/>
        <w:t>Pore-Scale Biogeochemical Reactive Transport</w:t>
        <w:br/>
        <w:t>University of Georgia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0"/>
      </w:pPr>
      <w:r>
        <w:t>1. Boot Screen</w:t>
      </w:r>
    </w:p>
    <w:p>
      <w:pPr>
        <w:spacing w:after="40" w:before="0"/>
      </w:pPr>
      <w:r>
        <w:t>2. Title Screen</w:t>
      </w:r>
    </w:p>
    <w:p>
      <w:pPr>
        <w:spacing w:after="40" w:before="0"/>
      </w:pPr>
      <w:r>
        <w:t>3. Opening Cutscene (Intro Narrative)</w:t>
      </w:r>
    </w:p>
    <w:p>
      <w:pPr>
        <w:spacing w:after="40" w:before="0"/>
      </w:pPr>
      <w:r>
        <w:t>4. Chapter 1: The Soil Frontier</w:t>
      </w:r>
    </w:p>
    <w:p>
      <w:pPr>
        <w:spacing w:after="40" w:before="0"/>
      </w:pPr>
      <w:r>
        <w:t xml:space="preserve">   4.1  Chapter 1 Introduction</w:t>
      </w:r>
    </w:p>
    <w:p>
      <w:pPr>
        <w:spacing w:after="40" w:before="0"/>
      </w:pPr>
      <w:r>
        <w:t xml:space="preserve">   4.2  Level 1 – First Breath (Mission Briefing)</w:t>
      </w:r>
    </w:p>
    <w:p>
      <w:pPr>
        <w:spacing w:after="40" w:before="0"/>
      </w:pPr>
      <w:r>
        <w:t xml:space="preserve">   4.3  Level 1 – Level Complete</w:t>
      </w:r>
    </w:p>
    <w:p>
      <w:pPr>
        <w:spacing w:after="40" w:before="0"/>
      </w:pPr>
      <w:r>
        <w:t xml:space="preserve">   4.4  Level 1 – Science Discovery: The Redox Ladder</w:t>
      </w:r>
    </w:p>
    <w:p>
      <w:pPr>
        <w:spacing w:after="40" w:before="0"/>
      </w:pPr>
      <w:r>
        <w:t xml:space="preserve">   4.5  Level 2 – Roots of Life (Mission Briefing)</w:t>
      </w:r>
    </w:p>
    <w:p>
      <w:pPr>
        <w:spacing w:after="40" w:before="0"/>
      </w:pPr>
      <w:r>
        <w:t xml:space="preserve">   4.6  Level 2 – Level Complete</w:t>
      </w:r>
    </w:p>
    <w:p>
      <w:pPr>
        <w:spacing w:after="40" w:before="0"/>
      </w:pPr>
      <w:r>
        <w:t xml:space="preserve">   4.7  Level 2 – Science Discovery: Methanotrophy</w:t>
      </w:r>
    </w:p>
    <w:p>
      <w:pPr>
        <w:spacing w:after="40" w:before="0"/>
      </w:pPr>
      <w:r>
        <w:t>5. Chapter 2: The Deep Sediment</w:t>
      </w:r>
    </w:p>
    <w:p>
      <w:pPr>
        <w:spacing w:after="40" w:before="0"/>
      </w:pPr>
      <w:r>
        <w:t xml:space="preserve">   5.1  Chapter 2 Introduction</w:t>
      </w:r>
    </w:p>
    <w:p>
      <w:pPr>
        <w:spacing w:after="40" w:before="0"/>
      </w:pPr>
      <w:r>
        <w:t xml:space="preserve">   5.2  Level 3 – Into the Depths (Mission Briefing)</w:t>
      </w:r>
    </w:p>
    <w:p>
      <w:pPr>
        <w:spacing w:after="40" w:before="0"/>
      </w:pPr>
      <w:r>
        <w:t xml:space="preserve">   5.3  Level 3 – Level Complete</w:t>
      </w:r>
    </w:p>
    <w:p>
      <w:pPr>
        <w:spacing w:after="40" w:before="0"/>
      </w:pPr>
      <w:r>
        <w:t xml:space="preserve">   5.4  Level 3 – Science Discovery: Denitrification</w:t>
      </w:r>
    </w:p>
    <w:p>
      <w:pPr>
        <w:spacing w:after="40" w:before="0"/>
      </w:pPr>
      <w:r>
        <w:t xml:space="preserve">   5.5  Level 4 – The Hungry Dark (Mission Briefing)</w:t>
      </w:r>
    </w:p>
    <w:p>
      <w:pPr>
        <w:spacing w:after="40" w:before="0"/>
      </w:pPr>
      <w:r>
        <w:t xml:space="preserve">   5.6  Level 4 – Level Complete</w:t>
      </w:r>
    </w:p>
    <w:p>
      <w:pPr>
        <w:spacing w:after="40" w:before="0"/>
      </w:pPr>
      <w:r>
        <w:t xml:space="preserve">   5.7  Level 4 – Science Discovery: Diffusion vs Advection</w:t>
      </w:r>
    </w:p>
    <w:p>
      <w:pPr>
        <w:spacing w:after="40" w:before="0"/>
      </w:pPr>
      <w:r>
        <w:t>6. Chapter 3: The Methane Seeps</w:t>
      </w:r>
    </w:p>
    <w:p>
      <w:pPr>
        <w:spacing w:after="40" w:before="0"/>
      </w:pPr>
      <w:r>
        <w:t xml:space="preserve">   6.1  Chapter 3 Introduction</w:t>
      </w:r>
    </w:p>
    <w:p>
      <w:pPr>
        <w:spacing w:after="40" w:before="0"/>
      </w:pPr>
      <w:r>
        <w:t xml:space="preserve">   6.2  Level 5 – The Methane Vents (Mission Briefing)</w:t>
      </w:r>
    </w:p>
    <w:p>
      <w:pPr>
        <w:spacing w:after="40" w:before="0"/>
      </w:pPr>
      <w:r>
        <w:t xml:space="preserve">   6.3  Level 5 – Level Complete</w:t>
      </w:r>
    </w:p>
    <w:p>
      <w:pPr>
        <w:spacing w:after="40" w:before="0"/>
      </w:pPr>
      <w:r>
        <w:t xml:space="preserve">   6.4  Level 5 – Science Discovery: Monod Kinetics</w:t>
      </w:r>
    </w:p>
    <w:p>
      <w:pPr>
        <w:spacing w:after="40" w:before="0"/>
      </w:pPr>
      <w:r>
        <w:t xml:space="preserve">   6.5  Level 6 – Vent Guardians (Mission Briefing)</w:t>
      </w:r>
    </w:p>
    <w:p>
      <w:pPr>
        <w:spacing w:after="40" w:before="0"/>
      </w:pPr>
      <w:r>
        <w:t xml:space="preserve">   6.6  Level 6 – Level Complete</w:t>
      </w:r>
    </w:p>
    <w:p>
      <w:pPr>
        <w:spacing w:after="40" w:before="0"/>
      </w:pPr>
      <w:r>
        <w:t xml:space="preserve">   6.7  Level 6 – Science Discovery: Biofilm Formation (CA)</w:t>
      </w:r>
    </w:p>
    <w:p>
      <w:pPr>
        <w:spacing w:after="40" w:before="0"/>
      </w:pPr>
      <w:r>
        <w:t>7. Chapter 4: The Permafrost Edge</w:t>
      </w:r>
    </w:p>
    <w:p>
      <w:pPr>
        <w:spacing w:after="40" w:before="0"/>
      </w:pPr>
      <w:r>
        <w:t xml:space="preserve">   7.1  Chapter 4 Introduction</w:t>
      </w:r>
    </w:p>
    <w:p>
      <w:pPr>
        <w:spacing w:after="40" w:before="0"/>
      </w:pPr>
      <w:r>
        <w:t xml:space="preserve">   7.2  Level 7 – Thawing Grounds (Mission Briefing)</w:t>
      </w:r>
    </w:p>
    <w:p>
      <w:pPr>
        <w:spacing w:after="40" w:before="0"/>
      </w:pPr>
      <w:r>
        <w:t xml:space="preserve">   7.3  Level 7 – Level Complete</w:t>
      </w:r>
    </w:p>
    <w:p>
      <w:pPr>
        <w:spacing w:after="40" w:before="0"/>
      </w:pPr>
      <w:r>
        <w:t xml:space="preserve">   7.4  Level 7 – Science Discovery: Anaerobic Methane Oxidation</w:t>
      </w:r>
    </w:p>
    <w:p>
      <w:pPr>
        <w:spacing w:after="40" w:before="0"/>
      </w:pPr>
      <w:r>
        <w:t xml:space="preserve">   7.5  Level 8 – The Great Thaw (Mission Briefing)</w:t>
      </w:r>
    </w:p>
    <w:p>
      <w:pPr>
        <w:spacing w:after="40" w:before="0"/>
      </w:pPr>
      <w:r>
        <w:t xml:space="preserve">   7.6  Level 8 – Level Complete</w:t>
      </w:r>
    </w:p>
    <w:p>
      <w:pPr>
        <w:spacing w:after="40" w:before="0"/>
      </w:pPr>
      <w:r>
        <w:t xml:space="preserve">   7.7  Level 8 – Science Discovery: Permafrost Carbon Feedback</w:t>
      </w:r>
    </w:p>
    <w:p>
      <w:pPr>
        <w:spacing w:after="40" w:before="0"/>
      </w:pPr>
      <w:r>
        <w:t>8. Chapter 5: The Hydrothermal Realm</w:t>
      </w:r>
    </w:p>
    <w:p>
      <w:pPr>
        <w:spacing w:after="40" w:before="0"/>
      </w:pPr>
      <w:r>
        <w:t xml:space="preserve">   8.1  Chapter 5 Introduction</w:t>
      </w:r>
    </w:p>
    <w:p>
      <w:pPr>
        <w:spacing w:after="40" w:before="0"/>
      </w:pPr>
      <w:r>
        <w:t xml:space="preserve">   8.2  Level 9 – The Abyss (Mission Briefing)</w:t>
      </w:r>
    </w:p>
    <w:p>
      <w:pPr>
        <w:spacing w:after="40" w:before="0"/>
      </w:pPr>
      <w:r>
        <w:t xml:space="preserve">   8.3  Level 9 – Level Complete</w:t>
      </w:r>
    </w:p>
    <w:p>
      <w:pPr>
        <w:spacing w:after="40" w:before="0"/>
      </w:pPr>
      <w:r>
        <w:t xml:space="preserve">   8.4  Level 9 – Science Discovery: Hydrothermal Vent Chemistry</w:t>
      </w:r>
    </w:p>
    <w:p>
      <w:pPr>
        <w:spacing w:after="40" w:before="0"/>
      </w:pPr>
      <w:r>
        <w:t xml:space="preserve">   8.5  Level 10 – Earth's Last Stand (Mission Briefing)</w:t>
      </w:r>
    </w:p>
    <w:p>
      <w:pPr>
        <w:spacing w:after="40" w:before="0"/>
      </w:pPr>
      <w:r>
        <w:t xml:space="preserve">   8.6  Level 10 – Level Complete</w:t>
      </w:r>
    </w:p>
    <w:p>
      <w:pPr>
        <w:spacing w:after="40" w:before="0"/>
      </w:pPr>
      <w:r>
        <w:t xml:space="preserve">   8.7  Level 10 – Science Discovery: You Are Earth's Climate Shield</w:t>
      </w:r>
    </w:p>
    <w:p>
      <w:pPr>
        <w:spacing w:after="40" w:before="0"/>
      </w:pPr>
      <w:r>
        <w:t>9. Victory Screen</w:t>
      </w:r>
    </w:p>
    <w:p>
      <w:pPr>
        <w:spacing w:after="40" w:before="0"/>
      </w:pPr>
      <w:r>
        <w:t>10. Game Over Screen</w:t>
      </w:r>
    </w:p>
    <w:p>
      <w:pPr>
        <w:spacing w:after="40" w:before="0"/>
      </w:pPr>
      <w:r>
        <w:t>11. Tutorial Hints</w:t>
      </w:r>
    </w:p>
    <w:p>
      <w:pPr>
        <w:spacing w:after="40" w:before="0"/>
      </w:pPr>
      <w:r>
        <w:t>12. Pause Menu</w:t>
      </w:r>
    </w:p>
    <w:p>
      <w:pPr>
        <w:spacing w:after="40" w:before="0"/>
      </w:pPr>
      <w:r>
        <w:t>13. HUD Elements and In-Game Labels</w:t>
      </w:r>
    </w:p>
    <w:p>
      <w:pPr>
        <w:spacing w:after="40" w:before="0"/>
      </w:pPr>
      <w:r>
        <w:t>14. Substrate Information (Redox Ladder)</w:t>
      </w:r>
    </w:p>
    <w:p>
      <w:pPr>
        <w:spacing w:after="40" w:before="0"/>
      </w:pPr>
      <w:r>
        <w:t>15. Science Parameters</w:t>
      </w:r>
    </w:p>
    <w:p>
      <w:pPr>
        <w:spacing w:after="40" w:before="0"/>
      </w:pPr>
      <w:r>
        <w:t>16. Environment Descriptions</w:t>
      </w:r>
    </w:p>
    <w:p>
      <w:pPr>
        <w:spacing w:after="40" w:before="0"/>
      </w:pPr>
      <w:r>
        <w:t>17. Level Definitions</w:t>
      </w:r>
    </w:p>
    <w:p>
      <w:r>
        <w:br w:type="page"/>
      </w:r>
    </w:p>
    <w:p>
      <w:pPr>
        <w:pStyle w:val="Heading1"/>
      </w:pPr>
      <w:r>
        <w:t>1. Boot Screen</w:t>
      </w:r>
    </w:p>
    <w:p>
      <w:r>
        <w:t>The boot screen appears for 2 seconds when the game starts.</w:t>
      </w:r>
    </w:p>
    <w:p/>
    <w:p>
      <w:r>
        <w:rPr>
          <w:b/>
        </w:rPr>
        <w:t>CompLaB3D</w:t>
      </w:r>
    </w:p>
    <w:p>
      <w:r>
        <w:t>presents</w:t>
      </w:r>
    </w:p>
    <w:p/>
    <w:p>
      <w:r>
        <w:t>A Game Based on Real Science</w:t>
      </w:r>
    </w:p>
    <w:p>
      <w:pPr>
        <w:pStyle w:val="Heading1"/>
      </w:pPr>
      <w:r>
        <w:t>2. Title Screen</w:t>
      </w:r>
    </w:p>
    <w:p>
      <w:r>
        <w:t>The title screen shows the game name, animated character sprite, and prompts.</w:t>
      </w:r>
    </w:p>
    <w:p/>
    <w:p>
      <w:r>
        <w:rPr>
          <w:b/>
          <w:sz w:val="36"/>
        </w:rPr>
        <w:t>ARKE</w:t>
      </w:r>
    </w:p>
    <w:p>
      <w:r>
        <w:t>Guardians of Earth</w:t>
      </w:r>
    </w:p>
    <w:p/>
    <w:p>
      <w:r>
        <w:t>PRESS ENTER</w:t>
      </w:r>
    </w:p>
    <w:p/>
    <w:p>
      <w:r>
        <w:t>Based on CompLaB3D Research</w:t>
      </w:r>
    </w:p>
    <w:p>
      <w:r>
        <w:t>Pore-Scale Reactive Transport</w:t>
      </w:r>
    </w:p>
    <w:p>
      <w:r>
        <w:t>University of Georgia</w:t>
      </w:r>
    </w:p>
    <w:p>
      <w:pPr>
        <w:pStyle w:val="Heading1"/>
      </w:pPr>
      <w:r>
        <w:t>3. Opening Cutscene (Intro Narrative)</w:t>
      </w:r>
    </w:p>
    <w:p>
      <w:r>
        <w:t>The opening cutscene plays as a visual novel-style dialogue sequence after the player presses ENTER on the title screen. Two characters speak: ARCHAEON PRIME (the Elder mentor) and ARKE (the player character). Narration lines have no speaker. Text appears with a typewriter effect.</w:t>
      </w:r>
    </w:p>
    <w:p/>
    <w:p>
      <w:pPr>
        <w:spacing w:after="120"/>
      </w:pPr>
      <w:r>
        <w:rPr>
          <w:i/>
          <w:color w:val="64648C"/>
        </w:rPr>
        <w:t>[Narration]</w:t>
      </w:r>
    </w:p>
    <w:p>
      <w:pPr>
        <w:spacing w:after="20" w:before="0"/>
        <w:ind w:left="720"/>
      </w:pPr>
      <w:r>
        <w:t>Deep within the pore space...</w:t>
      </w:r>
    </w:p>
    <w:p>
      <w:pPr>
        <w:spacing w:after="20" w:before="0"/>
        <w:ind w:left="720"/>
      </w:pPr>
      <w:r>
        <w:t>between grains of ancient rock...</w:t>
      </w:r>
    </w:p>
    <w:p/>
    <w:p>
      <w:pPr>
        <w:spacing w:after="12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Young one... wake up.</w:t>
      </w:r>
    </w:p>
    <w:p/>
    <w:p>
      <w:pPr>
        <w:spacing w:after="120"/>
      </w:pPr>
      <w:r>
        <w:rPr>
          <w:b/>
          <w:color w:val="28CFB0"/>
        </w:rPr>
        <w:t>ARKE:</w:t>
      </w:r>
    </w:p>
    <w:p>
      <w:pPr>
        <w:spacing w:after="20" w:before="0"/>
        <w:ind w:left="720"/>
      </w:pPr>
      <w:r>
        <w:t>W-where am I? What is this place?</w:t>
      </w:r>
    </w:p>
    <w:p/>
    <w:p>
      <w:pPr>
        <w:spacing w:after="12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You are in the subsurface. Between</w:t>
      </w:r>
    </w:p>
    <w:p>
      <w:pPr>
        <w:spacing w:after="20" w:before="0"/>
        <w:ind w:left="720"/>
      </w:pPr>
      <w:r>
        <w:t>grains of soil, far from light.</w:t>
      </w:r>
    </w:p>
    <w:p>
      <w:pPr>
        <w:spacing w:after="20" w:before="0"/>
        <w:ind w:left="720"/>
      </w:pPr>
      <w:r>
        <w:t>This is our world.</w:t>
      </w:r>
    </w:p>
    <w:p/>
    <w:p>
      <w:pPr>
        <w:spacing w:after="12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I am ARCHAEON PRIME.</w:t>
      </w:r>
    </w:p>
    <w:p>
      <w:pPr>
        <w:spacing w:after="20" w:before="0"/>
        <w:ind w:left="720"/>
      </w:pPr>
      <w:r>
        <w:t>Elder of the methanotrophic archaea.</w:t>
      </w:r>
    </w:p>
    <w:p>
      <w:pPr>
        <w:spacing w:after="20" w:before="0"/>
        <w:ind w:left="720"/>
      </w:pPr>
      <w:r>
        <w:t>I have guarded these pores for eons.</w:t>
      </w:r>
    </w:p>
    <w:p/>
    <w:p>
      <w:pPr>
        <w:spacing w:after="120"/>
      </w:pPr>
      <w:r>
        <w:rPr>
          <w:b/>
          <w:color w:val="28CFB0"/>
        </w:rPr>
        <w:t>ARKE:</w:t>
      </w:r>
    </w:p>
    <w:p>
      <w:pPr>
        <w:spacing w:after="20" w:before="0"/>
        <w:ind w:left="720"/>
      </w:pPr>
      <w:r>
        <w:t>Why is everything so dark?</w:t>
      </w:r>
    </w:p>
    <w:p>
      <w:pPr>
        <w:spacing w:after="20" w:before="0"/>
        <w:ind w:left="720"/>
      </w:pPr>
      <w:r>
        <w:t>What's happening?</w:t>
      </w:r>
    </w:p>
    <w:p/>
    <w:p>
      <w:pPr>
        <w:spacing w:after="12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Methane. CH4. A greenhouse gas</w:t>
      </w:r>
    </w:p>
    <w:p>
      <w:pPr>
        <w:spacing w:after="20" w:before="0"/>
        <w:ind w:left="720"/>
      </w:pPr>
      <w:r>
        <w:t>80 times more powerful than CO2.</w:t>
      </w:r>
    </w:p>
    <w:p>
      <w:pPr>
        <w:spacing w:after="20" w:before="0"/>
        <w:ind w:left="720"/>
      </w:pPr>
      <w:r>
        <w:t>It rises from the deep below.</w:t>
      </w:r>
    </w:p>
    <w:p/>
    <w:p>
      <w:pPr>
        <w:spacing w:after="12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And N2O... nitrous oxide.</w:t>
      </w:r>
    </w:p>
    <w:p>
      <w:pPr>
        <w:spacing w:after="20" w:before="0"/>
        <w:ind w:left="720"/>
      </w:pPr>
      <w:r>
        <w:t>300 times more dangerous than CO2.</w:t>
      </w:r>
    </w:p>
    <w:p>
      <w:pPr>
        <w:spacing w:after="20" w:before="0"/>
        <w:ind w:left="720"/>
      </w:pPr>
      <w:r>
        <w:t>They seep from thawing soil.</w:t>
      </w:r>
    </w:p>
    <w:p/>
    <w:p>
      <w:pPr>
        <w:spacing w:after="12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For billions of years, we microbes</w:t>
      </w:r>
    </w:p>
    <w:p>
      <w:pPr>
        <w:spacing w:after="20" w:before="0"/>
        <w:ind w:left="720"/>
      </w:pPr>
      <w:r>
        <w:t>have consumed these gases.</w:t>
      </w:r>
    </w:p>
    <w:p>
      <w:pPr>
        <w:spacing w:after="20" w:before="0"/>
        <w:ind w:left="720"/>
      </w:pPr>
      <w:r>
        <w:t>We are Earth's invisible shield.</w:t>
      </w:r>
    </w:p>
    <w:p/>
    <w:p>
      <w:pPr>
        <w:spacing w:after="120"/>
      </w:pPr>
      <w:r>
        <w:rPr>
          <w:b/>
          <w:color w:val="28CFB0"/>
        </w:rPr>
        <w:t>ARKE:</w:t>
      </w:r>
    </w:p>
    <w:p>
      <w:pPr>
        <w:spacing w:after="20" w:before="0"/>
        <w:ind w:left="720"/>
      </w:pPr>
      <w:r>
        <w:t>What must I do?</w:t>
      </w:r>
    </w:p>
    <w:p/>
    <w:p>
      <w:pPr>
        <w:spacing w:after="12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Eat substrates. Grow your biomass.</w:t>
      </w:r>
    </w:p>
    <w:p>
      <w:pPr>
        <w:spacing w:after="20" w:before="0"/>
        <w:ind w:left="720"/>
      </w:pPr>
      <w:r>
        <w:t>When your growth bar fills -</w:t>
      </w:r>
    </w:p>
    <w:p>
      <w:pPr>
        <w:spacing w:after="20" w:before="0"/>
        <w:ind w:left="720"/>
      </w:pPr>
      <w:r>
        <w:t>press SPACE to DIVIDE!</w:t>
      </w:r>
    </w:p>
    <w:p/>
    <w:p>
      <w:pPr>
        <w:spacing w:after="12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Place colonies across the pore network.</w:t>
      </w:r>
    </w:p>
    <w:p>
      <w:pPr>
        <w:spacing w:after="20" w:before="0"/>
        <w:ind w:left="720"/>
      </w:pPr>
      <w:r>
        <w:t>Build a biofilm to filter the gas.</w:t>
      </w:r>
    </w:p>
    <w:p>
      <w:pPr>
        <w:spacing w:after="20" w:before="0"/>
        <w:ind w:left="720"/>
      </w:pPr>
      <w:r>
        <w:t>That is the Cellular Automata way.</w:t>
      </w:r>
    </w:p>
    <w:p/>
    <w:p>
      <w:pPr>
        <w:spacing w:after="12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But beware... rival microbes roam</w:t>
      </w:r>
    </w:p>
    <w:p>
      <w:pPr>
        <w:spacing w:after="20" w:before="0"/>
        <w:ind w:left="720"/>
      </w:pPr>
      <w:r>
        <w:t>these pores. They will steal</w:t>
      </w:r>
    </w:p>
    <w:p>
      <w:pPr>
        <w:spacing w:after="20" w:before="0"/>
        <w:ind w:left="720"/>
      </w:pPr>
      <w:r>
        <w:t>your nutrients.</w:t>
      </w:r>
    </w:p>
    <w:p/>
    <w:p>
      <w:pPr>
        <w:spacing w:after="12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And the pore geometry itself is</w:t>
      </w:r>
    </w:p>
    <w:p>
      <w:pPr>
        <w:spacing w:after="20" w:before="0"/>
        <w:ind w:left="720"/>
      </w:pPr>
      <w:r>
        <w:t>your enemy. Dead-end pores</w:t>
      </w:r>
    </w:p>
    <w:p>
      <w:pPr>
        <w:spacing w:after="20" w:before="0"/>
        <w:ind w:left="720"/>
      </w:pPr>
      <w:r>
        <w:t>mean starvation and death.</w:t>
      </w:r>
    </w:p>
    <w:p/>
    <w:p>
      <w:pPr>
        <w:spacing w:after="120"/>
      </w:pPr>
      <w:r>
        <w:rPr>
          <w:b/>
          <w:color w:val="28CFB0"/>
        </w:rPr>
        <w:t>ARKE:</w:t>
      </w:r>
    </w:p>
    <w:p>
      <w:pPr>
        <w:spacing w:after="20" w:before="0"/>
        <w:ind w:left="720"/>
      </w:pPr>
      <w:r>
        <w:t>I won't let Earth down.</w:t>
      </w:r>
    </w:p>
    <w:p/>
    <w:p>
      <w:pPr>
        <w:spacing w:after="12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Remember the redox ladder:</w:t>
      </w:r>
    </w:p>
    <w:p>
      <w:pPr>
        <w:spacing w:after="20" w:before="0"/>
        <w:ind w:left="720"/>
      </w:pPr>
      <w:r>
        <w:t>O2 gives most energy, CH4 the least.</w:t>
      </w:r>
    </w:p>
    <w:p>
      <w:pPr>
        <w:spacing w:after="20" w:before="0"/>
        <w:ind w:left="720"/>
      </w:pPr>
      <w:r>
        <w:t>But eating CH4 saves the planet!</w:t>
      </w:r>
    </w:p>
    <w:p/>
    <w:p>
      <w:pPr>
        <w:spacing w:after="12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Now go, young one.</w:t>
      </w:r>
    </w:p>
    <w:p>
      <w:pPr>
        <w:spacing w:after="20" w:before="0"/>
        <w:ind w:left="720"/>
      </w:pPr>
      <w:r>
        <w:t>The Soil Frontier awaits.</w:t>
      </w:r>
    </w:p>
    <w:p>
      <w:pPr>
        <w:spacing w:after="20" w:before="0"/>
        <w:ind w:left="720"/>
      </w:pPr>
      <w:r>
        <w:t>Earth's fate is in your pseudopods.</w:t>
      </w:r>
    </w:p>
    <w:p/>
    <w:p>
      <w:r>
        <w:br w:type="page"/>
      </w:r>
    </w:p>
    <w:p>
      <w:pPr>
        <w:pStyle w:val="Heading1"/>
      </w:pPr>
      <w:r>
        <w:t>4. CHAPTER 1: The Soil Frontier</w:t>
      </w:r>
    </w:p>
    <w:p>
      <w:pPr>
        <w:pStyle w:val="Heading2"/>
      </w:pPr>
      <w:r>
        <w:t>4.1  CHAPTER 1 Introduction</w:t>
      </w:r>
    </w:p>
    <w:p>
      <w:r>
        <w:t>This introduction screen is displayed when the player enters The Soil Frontier for the first time.</w:t>
      </w:r>
    </w:p>
    <w:p/>
    <w:p>
      <w:r>
        <w:rPr>
          <w:b/>
          <w:sz w:val="36"/>
        </w:rPr>
        <w:t>CHAPTER 1</w:t>
      </w:r>
    </w:p>
    <w:p/>
    <w:p>
      <w:r>
        <w:rPr>
          <w:b/>
          <w:sz w:val="28"/>
        </w:rPr>
        <w:t>The Soil Frontier</w:t>
      </w:r>
    </w:p>
    <w:p/>
    <w:p>
      <w:pPr>
        <w:spacing w:after="40" w:before="0"/>
      </w:pPr>
      <w:r>
        <w:t>Shallow soil beneath a meadow.</w:t>
      </w:r>
    </w:p>
    <w:p>
      <w:pPr>
        <w:spacing w:after="40" w:before="0"/>
      </w:pPr>
      <w:r>
        <w:t>Oxygen seeps from above. Nitrate flows</w:t>
      </w:r>
    </w:p>
    <w:p>
      <w:pPr>
        <w:spacing w:after="40" w:before="0"/>
      </w:pPr>
      <w:r>
        <w:t>through the root zone. Methane bubbles up</w:t>
      </w:r>
    </w:p>
    <w:p>
      <w:pPr>
        <w:spacing w:after="40" w:before="0"/>
      </w:pPr>
      <w:r>
        <w:t>from decomposing organic matter.</w:t>
      </w:r>
    </w:p>
    <w:p>
      <w:pPr>
        <w:spacing w:after="40" w:before="0"/>
      </w:pPr>
    </w:p>
    <w:p>
      <w:pPr>
        <w:spacing w:after="40" w:before="0"/>
      </w:pPr>
      <w:r>
        <w:t>A good place to learn the ways</w:t>
      </w:r>
    </w:p>
    <w:p>
      <w:pPr>
        <w:spacing w:after="40" w:before="0"/>
      </w:pPr>
      <w:r>
        <w:t>of microbial life.</w:t>
      </w:r>
    </w:p>
    <w:p>
      <w:pPr>
        <w:spacing w:after="40" w:before="0"/>
      </w:pPr>
    </w:p>
    <w:p>
      <w:pPr>
        <w:spacing w:after="40" w:before="0"/>
      </w:pPr>
      <w:r>
        <w:t>Arrows/WASD: Move</w:t>
      </w:r>
    </w:p>
    <w:p>
      <w:pPr>
        <w:spacing w:after="40" w:before="0"/>
      </w:pPr>
      <w:r>
        <w:t>SHIFT: Ride flow (planktonic)</w:t>
      </w:r>
    </w:p>
    <w:p>
      <w:pPr>
        <w:spacing w:after="40" w:before="0"/>
      </w:pPr>
      <w:r>
        <w:t>SPACE: Divide</w:t>
      </w:r>
    </w:p>
    <w:p>
      <w:pPr>
        <w:spacing w:after="40" w:before="0"/>
      </w:pPr>
      <w:r>
        <w:t>Q: Science Mode</w:t>
      </w:r>
    </w:p>
    <w:p/>
    <w:p>
      <w:pPr>
        <w:pStyle w:val="Heading2"/>
      </w:pPr>
      <w:r>
        <w:t>4.2  Level 1 – First Breath (Mission Briefing)</w:t>
      </w:r>
    </w:p>
    <w:p>
      <w:r>
        <w:t>Shown before Level 1 begins. The Elder briefs ARKE on the upcoming mission.</w:t>
      </w:r>
    </w:p>
    <w:p/>
    <w:p>
      <w:r>
        <w:rPr>
          <w:b/>
          <w:color w:val="4FA3F0"/>
        </w:rPr>
        <w:t>MISSION BRIEFING</w:t>
      </w:r>
    </w:p>
    <w:p/>
    <w:p>
      <w:r>
        <w:rPr>
          <w:b/>
          <w:color w:val="C8AA32"/>
        </w:rPr>
        <w:t>Level 1: First Breath</w:t>
      </w:r>
    </w:p>
    <w:p/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Your first mission, young one.</w:t>
      </w:r>
    </w:p>
    <w:p>
      <w:pPr>
        <w:spacing w:after="20" w:before="0"/>
        <w:ind w:left="720"/>
      </w:pPr>
      <w:r>
        <w:t>This is the Soil Frontier -</w:t>
      </w:r>
    </w:p>
    <w:p>
      <w:pPr>
        <w:spacing w:after="20" w:before="0"/>
        <w:ind w:left="720"/>
      </w:pPr>
      <w:r>
        <w:t>shallow soil beneath a meadow.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Oxygen flows from above.</w:t>
      </w:r>
    </w:p>
    <w:p>
      <w:pPr>
        <w:spacing w:after="20" w:before="0"/>
        <w:ind w:left="720"/>
      </w:pPr>
      <w:r>
        <w:t>Eat substrates to survive.</w:t>
      </w:r>
    </w:p>
    <w:p>
      <w:pPr>
        <w:spacing w:after="20" w:before="0"/>
        <w:ind w:left="720"/>
      </w:pPr>
      <w:r>
        <w:t>Place 3 colonies to secure this zone.</w:t>
      </w:r>
    </w:p>
    <w:p>
      <w:pPr>
        <w:spacing w:after="80"/>
      </w:pPr>
      <w:r>
        <w:rPr>
          <w:b/>
          <w:color w:val="28CFB0"/>
        </w:rPr>
        <w:t>ARKE:</w:t>
      </w:r>
    </w:p>
    <w:p>
      <w:pPr>
        <w:spacing w:after="20" w:before="0"/>
        <w:ind w:left="720"/>
      </w:pPr>
      <w:r>
        <w:t>I'm ready, Archaeon Prime!</w:t>
      </w:r>
    </w:p>
    <w:p/>
    <w:p>
      <w:r>
        <w:t>Goal: Place 3 colonies</w:t>
      </w:r>
    </w:p>
    <w:p/>
    <w:p>
      <w:pPr>
        <w:pStyle w:val="Heading2"/>
      </w:pPr>
      <w:r>
        <w:t>4.3  Level 1 – Level Complete</w:t>
      </w:r>
    </w:p>
    <w:p>
      <w:r>
        <w:t>Displayed when the player places enough colonies to meet the level goal.</w:t>
      </w:r>
    </w:p>
    <w:p/>
    <w:p>
      <w:r>
        <w:rPr>
          <w:b/>
          <w:color w:val="5ECF5E"/>
          <w:sz w:val="32"/>
        </w:rPr>
        <w:t>LEVEL COMPLETE!</w:t>
      </w:r>
    </w:p>
    <w:p/>
    <w:p>
      <w:r>
        <w:t>Substrates eaten: [count]</w:t>
      </w:r>
    </w:p>
    <w:p>
      <w:r>
        <w:t>Methane consumed: [count]</w:t>
      </w:r>
    </w:p>
    <w:p>
      <w:r>
        <w:t>N2O prevented: [count]</w:t>
      </w:r>
    </w:p>
    <w:p>
      <w:r>
        <w:t>Colonies placed: [count]</w:t>
      </w:r>
    </w:p>
    <w:p/>
    <w:p>
      <w:r>
        <w:rPr>
          <w:b/>
        </w:rPr>
        <w:t>Score: [points]</w:t>
      </w:r>
    </w:p>
    <w:p/>
    <w:p>
      <w:r>
        <w:t>PRESS ENTER</w:t>
      </w:r>
    </w:p>
    <w:p/>
    <w:p>
      <w:pPr>
        <w:pStyle w:val="Heading2"/>
      </w:pPr>
      <w:r>
        <w:t>4.4  Level 1 – Science Discovery: The Redox Ladder</w:t>
      </w:r>
    </w:p>
    <w:p>
      <w:r>
        <w:t>Shown after the Level Complete screen. Teaches real science relevant to the level.</w:t>
      </w:r>
    </w:p>
    <w:p/>
    <w:p>
      <w:r>
        <w:rPr>
          <w:b/>
          <w:color w:val="4FA3F0"/>
          <w:sz w:val="28"/>
        </w:rPr>
        <w:t>SCIENCE DISCOVERY</w:t>
      </w:r>
    </w:p>
    <w:p>
      <w:r>
        <w:rPr>
          <w:b/>
          <w:color w:val="C8AA32"/>
          <w:sz w:val="28"/>
        </w:rPr>
        <w:t>The Redox Ladder</w:t>
      </w:r>
    </w:p>
    <w:p/>
    <w:p>
      <w:pPr>
        <w:spacing w:after="40" w:before="0"/>
      </w:pPr>
      <w:r>
        <w:t>Microbes harvest energy by transferring electrons</w:t>
      </w:r>
    </w:p>
    <w:p>
      <w:pPr>
        <w:spacing w:after="40" w:before="0"/>
      </w:pPr>
      <w:r>
        <w:t>from donors to acceptors. The 'redox ladder' ranks</w:t>
      </w:r>
    </w:p>
    <w:p>
      <w:pPr>
        <w:spacing w:after="40" w:before="0"/>
      </w:pPr>
      <w:r>
        <w:t>these reactions by energy yield:</w:t>
      </w:r>
    </w:p>
    <w:p>
      <w:pPr>
        <w:spacing w:after="40" w:before="0"/>
      </w:pPr>
    </w:p>
    <w:p>
      <w:pPr>
        <w:spacing w:after="40" w:before="0"/>
      </w:pPr>
      <w:r>
        <w:t xml:space="preserve">  O2       -&gt; 818 kJ/mol  (most energy)</w:t>
      </w:r>
    </w:p>
    <w:p>
      <w:pPr>
        <w:spacing w:after="40" w:before="0"/>
      </w:pPr>
      <w:r>
        <w:t xml:space="preserve">  NO3-     -&gt; 649 kJ/mol</w:t>
      </w:r>
    </w:p>
    <w:p>
      <w:pPr>
        <w:spacing w:after="40" w:before="0"/>
      </w:pPr>
      <w:r>
        <w:t xml:space="preserve">  Mn(IV)   -&gt; 558 kJ/mol</w:t>
      </w:r>
    </w:p>
    <w:p>
      <w:pPr>
        <w:spacing w:after="40" w:before="0"/>
      </w:pPr>
      <w:r>
        <w:t xml:space="preserve">  Fe(III)  -&gt; 334 kJ/mol</w:t>
      </w:r>
    </w:p>
    <w:p>
      <w:pPr>
        <w:spacing w:after="40" w:before="0"/>
      </w:pPr>
      <w:r>
        <w:t xml:space="preserve">  SO42-    -&gt; 152 kJ/mol</w:t>
      </w:r>
    </w:p>
    <w:p>
      <w:pPr>
        <w:spacing w:after="40" w:before="0"/>
      </w:pPr>
      <w:r>
        <w:t xml:space="preserve">  CO2/CH4  -&gt;  31 kJ/mol  (least energy)</w:t>
      </w:r>
    </w:p>
    <w:p>
      <w:pPr>
        <w:spacing w:after="40" w:before="0"/>
      </w:pPr>
    </w:p>
    <w:p>
      <w:pPr>
        <w:spacing w:after="40" w:before="0"/>
      </w:pPr>
      <w:r>
        <w:t>Microbes prefer the highest available energy source.</w:t>
      </w:r>
    </w:p>
    <w:p/>
    <w:p>
      <w:r>
        <w:t>PRESS ENTER</w:t>
      </w:r>
    </w:p>
    <w:p/>
    <w:p>
      <w:pPr>
        <w:pStyle w:val="Heading2"/>
      </w:pPr>
      <w:r>
        <w:t>4.5  Level 2 – Roots of Life (Mission Briefing)</w:t>
      </w:r>
    </w:p>
    <w:p>
      <w:r>
        <w:t>Shown before Level 2 begins. The Elder briefs ARKE on the upcoming mission.</w:t>
      </w:r>
    </w:p>
    <w:p/>
    <w:p>
      <w:r>
        <w:rPr>
          <w:b/>
          <w:color w:val="4FA3F0"/>
        </w:rPr>
        <w:t>MISSION BRIEFING</w:t>
      </w:r>
    </w:p>
    <w:p/>
    <w:p>
      <w:r>
        <w:rPr>
          <w:b/>
          <w:color w:val="C8AA32"/>
        </w:rPr>
        <w:t>Level 2: Roots of Life</w:t>
      </w:r>
    </w:p>
    <w:p/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You've grown stronger.</w:t>
      </w:r>
    </w:p>
    <w:p>
      <w:pPr>
        <w:spacing w:after="20" w:before="0"/>
        <w:ind w:left="720"/>
      </w:pPr>
      <w:r>
        <w:t>But now a rival microbe lurks</w:t>
      </w:r>
    </w:p>
    <w:p>
      <w:pPr>
        <w:spacing w:after="20" w:before="0"/>
        <w:ind w:left="720"/>
      </w:pPr>
      <w:r>
        <w:t>in these pores. Be vigilant.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It will steal your food.</w:t>
      </w:r>
    </w:p>
    <w:p>
      <w:pPr>
        <w:spacing w:after="20" w:before="0"/>
        <w:ind w:left="720"/>
      </w:pPr>
      <w:r>
        <w:t>Move fast, eat faster.</w:t>
      </w:r>
    </w:p>
    <w:p>
      <w:pPr>
        <w:spacing w:after="20" w:before="0"/>
        <w:ind w:left="720"/>
      </w:pPr>
      <w:r>
        <w:t>Place 5 colonies this time.</w:t>
      </w:r>
    </w:p>
    <w:p/>
    <w:p>
      <w:r>
        <w:t>Goal: Place 5 colonies</w:t>
      </w:r>
    </w:p>
    <w:p/>
    <w:p>
      <w:pPr>
        <w:pStyle w:val="Heading2"/>
      </w:pPr>
      <w:r>
        <w:t>4.6  Level 2 – Level Complete</w:t>
      </w:r>
    </w:p>
    <w:p>
      <w:r>
        <w:t>Displayed when the player places enough colonies to meet the level goal.</w:t>
      </w:r>
    </w:p>
    <w:p/>
    <w:p>
      <w:r>
        <w:rPr>
          <w:b/>
          <w:color w:val="5ECF5E"/>
          <w:sz w:val="32"/>
        </w:rPr>
        <w:t>LEVEL COMPLETE!</w:t>
      </w:r>
    </w:p>
    <w:p/>
    <w:p>
      <w:r>
        <w:t>Substrates eaten: [count]</w:t>
      </w:r>
    </w:p>
    <w:p>
      <w:r>
        <w:t>Methane consumed: [count]</w:t>
      </w:r>
    </w:p>
    <w:p>
      <w:r>
        <w:t>N2O prevented: [count]</w:t>
      </w:r>
    </w:p>
    <w:p>
      <w:r>
        <w:t>Colonies placed: [count]</w:t>
      </w:r>
    </w:p>
    <w:p/>
    <w:p>
      <w:r>
        <w:rPr>
          <w:b/>
        </w:rPr>
        <w:t>Score: [points]</w:t>
      </w:r>
    </w:p>
    <w:p/>
    <w:p>
      <w:r>
        <w:t>PRESS ENTER</w:t>
      </w:r>
    </w:p>
    <w:p/>
    <w:p>
      <w:pPr>
        <w:pStyle w:val="Heading2"/>
      </w:pPr>
      <w:r>
        <w:t>4.7  Level 2 – Science Discovery: Methanotrophy</w:t>
      </w:r>
    </w:p>
    <w:p>
      <w:r>
        <w:t>Shown after the Level Complete screen. Teaches real science relevant to the level.</w:t>
      </w:r>
    </w:p>
    <w:p/>
    <w:p>
      <w:r>
        <w:rPr>
          <w:b/>
          <w:color w:val="4FA3F0"/>
          <w:sz w:val="28"/>
        </w:rPr>
        <w:t>SCIENCE DISCOVERY</w:t>
      </w:r>
    </w:p>
    <w:p>
      <w:r>
        <w:rPr>
          <w:b/>
          <w:color w:val="C8AA32"/>
          <w:sz w:val="28"/>
        </w:rPr>
        <w:t>Methanotrophy</w:t>
      </w:r>
    </w:p>
    <w:p/>
    <w:p>
      <w:pPr>
        <w:spacing w:after="40" w:before="0"/>
      </w:pPr>
      <w:r>
        <w:t>Methanotrophs consume methane (CH4) before</w:t>
      </w:r>
    </w:p>
    <w:p>
      <w:pPr>
        <w:spacing w:after="40" w:before="0"/>
      </w:pPr>
      <w:r>
        <w:t>it reaches the atmosphere. Without them,</w:t>
      </w:r>
    </w:p>
    <w:p>
      <w:pPr>
        <w:spacing w:after="40" w:before="0"/>
      </w:pPr>
      <w:r>
        <w:t>atmospheric CH4 would be 10-100x higher.</w:t>
      </w:r>
    </w:p>
    <w:p>
      <w:pPr>
        <w:spacing w:after="40" w:before="0"/>
      </w:pPr>
    </w:p>
    <w:p>
      <w:pPr>
        <w:spacing w:after="40" w:before="0"/>
      </w:pPr>
      <w:r>
        <w:t xml:space="preserve">  CH4 + 2O2 -&gt; CO2 + 2H2O</w:t>
      </w:r>
    </w:p>
    <w:p>
      <w:pPr>
        <w:spacing w:after="40" w:before="0"/>
      </w:pPr>
    </w:p>
    <w:p>
      <w:pPr>
        <w:spacing w:after="40" w:before="0"/>
      </w:pPr>
      <w:r>
        <w:t>They are Earth's methane filter,</w:t>
      </w:r>
    </w:p>
    <w:p>
      <w:pPr>
        <w:spacing w:after="40" w:before="0"/>
      </w:pPr>
      <w:r>
        <w:t>operating in soils, wetlands, and ocean</w:t>
      </w:r>
    </w:p>
    <w:p>
      <w:pPr>
        <w:spacing w:after="40" w:before="0"/>
      </w:pPr>
      <w:r>
        <w:t>sediments worldwide.</w:t>
      </w:r>
    </w:p>
    <w:p/>
    <w:p>
      <w:r>
        <w:t>PRESS ENTER</w:t>
      </w:r>
    </w:p>
    <w:p/>
    <w:p>
      <w:r>
        <w:br w:type="page"/>
      </w:r>
    </w:p>
    <w:p>
      <w:pPr>
        <w:pStyle w:val="Heading1"/>
      </w:pPr>
      <w:r>
        <w:t>5. CHAPTER 2: The Deep Sediment</w:t>
      </w:r>
    </w:p>
    <w:p>
      <w:pPr>
        <w:pStyle w:val="Heading2"/>
      </w:pPr>
      <w:r>
        <w:t>5.1  CHAPTER 2 Introduction</w:t>
      </w:r>
    </w:p>
    <w:p>
      <w:r>
        <w:t>This introduction screen is displayed when the player enters The Deep Sediment for the first time.</w:t>
      </w:r>
    </w:p>
    <w:p/>
    <w:p>
      <w:r>
        <w:rPr>
          <w:b/>
          <w:sz w:val="36"/>
        </w:rPr>
        <w:t>CHAPTER 2</w:t>
      </w:r>
    </w:p>
    <w:p/>
    <w:p>
      <w:r>
        <w:rPr>
          <w:b/>
          <w:sz w:val="28"/>
        </w:rPr>
        <w:t>The Deep Sediment</w:t>
      </w:r>
    </w:p>
    <w:p/>
    <w:p>
      <w:pPr>
        <w:spacing w:after="40" w:before="0"/>
      </w:pPr>
      <w:r>
        <w:t>Ocean floor sediment. Hundreds of meters</w:t>
      </w:r>
    </w:p>
    <w:p>
      <w:pPr>
        <w:spacing w:after="40" w:before="0"/>
      </w:pPr>
      <w:r>
        <w:t>below the waves. Light never reaches here.</w:t>
      </w:r>
    </w:p>
    <w:p>
      <w:pPr>
        <w:spacing w:after="40" w:before="0"/>
      </w:pPr>
      <w:r>
        <w:t>Oxygen is gone. Only iron and manganese</w:t>
      </w:r>
    </w:p>
    <w:p>
      <w:pPr>
        <w:spacing w:after="40" w:before="0"/>
      </w:pPr>
      <w:r>
        <w:t>remain as electron acceptors.</w:t>
      </w:r>
    </w:p>
    <w:p>
      <w:pPr>
        <w:spacing w:after="40" w:before="0"/>
      </w:pPr>
    </w:p>
    <w:p>
      <w:pPr>
        <w:spacing w:after="40" w:before="0"/>
      </w:pPr>
      <w:r>
        <w:t>Food is scarce. Every molecule counts.</w:t>
      </w:r>
    </w:p>
    <w:p>
      <w:pPr>
        <w:spacing w:after="40" w:before="0"/>
      </w:pPr>
      <w:r>
        <w:t>Diffusion dominates transport.</w:t>
      </w:r>
    </w:p>
    <w:p/>
    <w:p>
      <w:pPr>
        <w:pStyle w:val="Heading2"/>
      </w:pPr>
      <w:r>
        <w:t>5.2  Level 3 – Into the Depths (Mission Briefing)</w:t>
      </w:r>
    </w:p>
    <w:p>
      <w:r>
        <w:t>Shown before Level 3 begins. The Elder briefs ARKE on the upcoming mission.</w:t>
      </w:r>
    </w:p>
    <w:p/>
    <w:p>
      <w:r>
        <w:rPr>
          <w:b/>
          <w:color w:val="4FA3F0"/>
        </w:rPr>
        <w:t>MISSION BRIEFING</w:t>
      </w:r>
    </w:p>
    <w:p/>
    <w:p>
      <w:r>
        <w:rPr>
          <w:b/>
          <w:color w:val="C8AA32"/>
        </w:rPr>
        <w:t>Level 3: Into the Depths</w:t>
      </w:r>
    </w:p>
    <w:p/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We descend into the Deep Sediment.</w:t>
      </w:r>
    </w:p>
    <w:p>
      <w:pPr>
        <w:spacing w:after="20" w:before="0"/>
        <w:ind w:left="720"/>
      </w:pPr>
      <w:r>
        <w:t>Oxygen cannot reach here.</w:t>
      </w:r>
    </w:p>
    <w:p>
      <w:pPr>
        <w:spacing w:after="20" w:before="0"/>
        <w:ind w:left="720"/>
      </w:pPr>
      <w:r>
        <w:t>Only iron and nitrate remain.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The passages are narrow and dark.</w:t>
      </w:r>
    </w:p>
    <w:p>
      <w:pPr>
        <w:spacing w:after="20" w:before="0"/>
        <w:ind w:left="720"/>
      </w:pPr>
      <w:r>
        <w:t>Two rivals hunt these corridors.</w:t>
      </w:r>
    </w:p>
    <w:p>
      <w:pPr>
        <w:spacing w:after="20" w:before="0"/>
        <w:ind w:left="720"/>
      </w:pPr>
      <w:r>
        <w:t>Conserve your energy carefully.</w:t>
      </w:r>
    </w:p>
    <w:p>
      <w:pPr>
        <w:spacing w:after="80"/>
      </w:pPr>
      <w:r>
        <w:rPr>
          <w:b/>
          <w:color w:val="28CFB0"/>
        </w:rPr>
        <w:t>ARKE:</w:t>
      </w:r>
    </w:p>
    <w:p>
      <w:pPr>
        <w:spacing w:after="20" w:before="0"/>
        <w:ind w:left="720"/>
      </w:pPr>
      <w:r>
        <w:t>No oxygen? How do I survive?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Use the redox ladder, child.</w:t>
      </w:r>
    </w:p>
    <w:p>
      <w:pPr>
        <w:spacing w:after="20" w:before="0"/>
        <w:ind w:left="720"/>
      </w:pPr>
      <w:r>
        <w:t>Nitrate and iron will sustain you.</w:t>
      </w:r>
    </w:p>
    <w:p>
      <w:pPr>
        <w:spacing w:after="20" w:before="0"/>
        <w:ind w:left="720"/>
      </w:pPr>
      <w:r>
        <w:t>And never stop eating methane!</w:t>
      </w:r>
    </w:p>
    <w:p/>
    <w:p>
      <w:r>
        <w:t>Goal: Place 4 colonies</w:t>
      </w:r>
    </w:p>
    <w:p/>
    <w:p>
      <w:pPr>
        <w:pStyle w:val="Heading2"/>
      </w:pPr>
      <w:r>
        <w:t>5.3  Level 3 – Level Complete</w:t>
      </w:r>
    </w:p>
    <w:p>
      <w:r>
        <w:t>Displayed when the player places enough colonies to meet the level goal.</w:t>
      </w:r>
    </w:p>
    <w:p/>
    <w:p>
      <w:r>
        <w:rPr>
          <w:b/>
          <w:color w:val="5ECF5E"/>
          <w:sz w:val="32"/>
        </w:rPr>
        <w:t>LEVEL COMPLETE!</w:t>
      </w:r>
    </w:p>
    <w:p/>
    <w:p>
      <w:r>
        <w:t>Substrates eaten: [count]</w:t>
      </w:r>
    </w:p>
    <w:p>
      <w:r>
        <w:t>Methane consumed: [count]</w:t>
      </w:r>
    </w:p>
    <w:p>
      <w:r>
        <w:t>N2O prevented: [count]</w:t>
      </w:r>
    </w:p>
    <w:p>
      <w:r>
        <w:t>Colonies placed: [count]</w:t>
      </w:r>
    </w:p>
    <w:p/>
    <w:p>
      <w:r>
        <w:rPr>
          <w:b/>
        </w:rPr>
        <w:t>Score: [points]</w:t>
      </w:r>
    </w:p>
    <w:p/>
    <w:p>
      <w:r>
        <w:t>PRESS ENTER</w:t>
      </w:r>
    </w:p>
    <w:p/>
    <w:p>
      <w:pPr>
        <w:pStyle w:val="Heading2"/>
      </w:pPr>
      <w:r>
        <w:t>5.4  Level 3 – Science Discovery: Denitrification</w:t>
      </w:r>
    </w:p>
    <w:p>
      <w:r>
        <w:t>Shown after the Level Complete screen. Teaches real science relevant to the level.</w:t>
      </w:r>
    </w:p>
    <w:p/>
    <w:p>
      <w:r>
        <w:rPr>
          <w:b/>
          <w:color w:val="4FA3F0"/>
          <w:sz w:val="28"/>
        </w:rPr>
        <w:t>SCIENCE DISCOVERY</w:t>
      </w:r>
    </w:p>
    <w:p>
      <w:r>
        <w:rPr>
          <w:b/>
          <w:color w:val="C8AA32"/>
          <w:sz w:val="28"/>
        </w:rPr>
        <w:t>Denitrification</w:t>
      </w:r>
    </w:p>
    <w:p/>
    <w:p>
      <w:pPr>
        <w:spacing w:after="40" w:before="0"/>
      </w:pPr>
      <w:r>
        <w:t>Denitrifying microbes convert nitrate (NO3-)</w:t>
      </w:r>
    </w:p>
    <w:p>
      <w:pPr>
        <w:spacing w:after="40" w:before="0"/>
      </w:pPr>
      <w:r>
        <w:t>to harmless nitrogen gas (N2).</w:t>
      </w:r>
    </w:p>
    <w:p>
      <w:pPr>
        <w:spacing w:after="40" w:before="0"/>
      </w:pPr>
    </w:p>
    <w:p>
      <w:pPr>
        <w:spacing w:after="40" w:before="0"/>
      </w:pPr>
      <w:r>
        <w:t xml:space="preserve">  2NO3- + 10e- + 12H+ -&gt; N2 + 6H2O</w:t>
      </w:r>
    </w:p>
    <w:p>
      <w:pPr>
        <w:spacing w:after="40" w:before="0"/>
      </w:pPr>
    </w:p>
    <w:p>
      <w:pPr>
        <w:spacing w:after="40" w:before="0"/>
      </w:pPr>
      <w:r>
        <w:t>Without them, nitrous oxide (N2O) - a</w:t>
      </w:r>
    </w:p>
    <w:p>
      <w:pPr>
        <w:spacing w:after="40" w:before="0"/>
      </w:pPr>
      <w:r>
        <w:t>greenhouse gas 300x stronger than CO2 -</w:t>
      </w:r>
    </w:p>
    <w:p>
      <w:pPr>
        <w:spacing w:after="40" w:before="0"/>
      </w:pPr>
      <w:r>
        <w:t>would accumulate in the atmosphere.</w:t>
      </w:r>
    </w:p>
    <w:p/>
    <w:p>
      <w:r>
        <w:t>PRESS ENTER</w:t>
      </w:r>
    </w:p>
    <w:p/>
    <w:p>
      <w:pPr>
        <w:pStyle w:val="Heading2"/>
      </w:pPr>
      <w:r>
        <w:t>5.5  Level 4 – The Hungry Dark (Mission Briefing)</w:t>
      </w:r>
    </w:p>
    <w:p>
      <w:r>
        <w:t>Shown before Level 4 begins. The Elder briefs ARKE on the upcoming mission.</w:t>
      </w:r>
    </w:p>
    <w:p/>
    <w:p>
      <w:r>
        <w:rPr>
          <w:b/>
          <w:color w:val="4FA3F0"/>
        </w:rPr>
        <w:t>MISSION BRIEFING</w:t>
      </w:r>
    </w:p>
    <w:p/>
    <w:p>
      <w:r>
        <w:rPr>
          <w:b/>
          <w:color w:val="C8AA32"/>
        </w:rPr>
        <w:t>Level 4: The Hungry Dark</w:t>
      </w:r>
    </w:p>
    <w:p/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Deeper still. The sediment</w:t>
      </w:r>
    </w:p>
    <w:p>
      <w:pPr>
        <w:spacing w:after="20" w:before="0"/>
        <w:ind w:left="720"/>
      </w:pPr>
      <w:r>
        <w:t>tightens around us.</w:t>
      </w:r>
    </w:p>
    <w:p>
      <w:pPr>
        <w:spacing w:after="20" w:before="0"/>
        <w:ind w:left="720"/>
      </w:pPr>
      <w:r>
        <w:t>Three rivals compete for scraps.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Manganese joins your options now.</w:t>
      </w:r>
    </w:p>
    <w:p>
      <w:pPr>
        <w:spacing w:after="20" w:before="0"/>
        <w:ind w:left="720"/>
      </w:pPr>
      <w:r>
        <w:t>But food is scarce - every</w:t>
      </w:r>
    </w:p>
    <w:p>
      <w:pPr>
        <w:spacing w:after="20" w:before="0"/>
        <w:ind w:left="720"/>
      </w:pPr>
      <w:r>
        <w:t>molecule matters here.</w:t>
      </w:r>
    </w:p>
    <w:p/>
    <w:p>
      <w:r>
        <w:t>Goal: Place 6 colonies</w:t>
      </w:r>
    </w:p>
    <w:p/>
    <w:p>
      <w:pPr>
        <w:pStyle w:val="Heading2"/>
      </w:pPr>
      <w:r>
        <w:t>5.6  Level 4 – Level Complete</w:t>
      </w:r>
    </w:p>
    <w:p>
      <w:r>
        <w:t>Displayed when the player places enough colonies to meet the level goal.</w:t>
      </w:r>
    </w:p>
    <w:p/>
    <w:p>
      <w:r>
        <w:rPr>
          <w:b/>
          <w:color w:val="5ECF5E"/>
          <w:sz w:val="32"/>
        </w:rPr>
        <w:t>LEVEL COMPLETE!</w:t>
      </w:r>
    </w:p>
    <w:p/>
    <w:p>
      <w:r>
        <w:t>Substrates eaten: [count]</w:t>
      </w:r>
    </w:p>
    <w:p>
      <w:r>
        <w:t>Methane consumed: [count]</w:t>
      </w:r>
    </w:p>
    <w:p>
      <w:r>
        <w:t>N2O prevented: [count]</w:t>
      </w:r>
    </w:p>
    <w:p>
      <w:r>
        <w:t>Colonies placed: [count]</w:t>
      </w:r>
    </w:p>
    <w:p/>
    <w:p>
      <w:r>
        <w:rPr>
          <w:b/>
        </w:rPr>
        <w:t>Score: [points]</w:t>
      </w:r>
    </w:p>
    <w:p/>
    <w:p>
      <w:r>
        <w:t>PRESS ENTER</w:t>
      </w:r>
    </w:p>
    <w:p/>
    <w:p>
      <w:pPr>
        <w:pStyle w:val="Heading2"/>
      </w:pPr>
      <w:r>
        <w:t>5.7  Level 4 – Science Discovery: Diffusion vs Advection</w:t>
      </w:r>
    </w:p>
    <w:p>
      <w:r>
        <w:t>Shown after the Level Complete screen. Teaches real science relevant to the level.</w:t>
      </w:r>
    </w:p>
    <w:p/>
    <w:p>
      <w:r>
        <w:rPr>
          <w:b/>
          <w:color w:val="4FA3F0"/>
          <w:sz w:val="28"/>
        </w:rPr>
        <w:t>SCIENCE DISCOVERY</w:t>
      </w:r>
    </w:p>
    <w:p>
      <w:r>
        <w:rPr>
          <w:b/>
          <w:color w:val="C8AA32"/>
          <w:sz w:val="28"/>
        </w:rPr>
        <w:t>Diffusion vs Advection</w:t>
      </w:r>
    </w:p>
    <w:p/>
    <w:p>
      <w:pPr>
        <w:spacing w:after="40" w:before="0"/>
      </w:pPr>
      <w:r>
        <w:t>Nutrients reach microbes two ways:</w:t>
      </w:r>
    </w:p>
    <w:p>
      <w:pPr>
        <w:spacing w:after="40" w:before="0"/>
      </w:pPr>
    </w:p>
    <w:p>
      <w:pPr>
        <w:spacing w:after="40" w:before="0"/>
      </w:pPr>
      <w:r>
        <w:t xml:space="preserve">  Advection: carried by flowing water</w:t>
      </w:r>
    </w:p>
    <w:p>
      <w:pPr>
        <w:spacing w:after="40" w:before="0"/>
      </w:pPr>
      <w:r>
        <w:t xml:space="preserve">    (fast, directional)</w:t>
      </w:r>
    </w:p>
    <w:p>
      <w:pPr>
        <w:spacing w:after="40" w:before="0"/>
      </w:pPr>
      <w:r>
        <w:t xml:space="preserve">  Diffusion: random molecular motion</w:t>
      </w:r>
    </w:p>
    <w:p>
      <w:pPr>
        <w:spacing w:after="40" w:before="0"/>
      </w:pPr>
      <w:r>
        <w:t xml:space="preserve">    (slow, spreads in all directions)</w:t>
      </w:r>
    </w:p>
    <w:p>
      <w:pPr>
        <w:spacing w:after="40" w:before="0"/>
      </w:pPr>
    </w:p>
    <w:p>
      <w:pPr>
        <w:spacing w:after="40" w:before="0"/>
      </w:pPr>
      <w:r>
        <w:t>The Peclet number (Pe = uL/D) tells us</w:t>
      </w:r>
    </w:p>
    <w:p>
      <w:pPr>
        <w:spacing w:after="40" w:before="0"/>
      </w:pPr>
      <w:r>
        <w:t>which dominates. In deep sediments,</w:t>
      </w:r>
    </w:p>
    <w:p>
      <w:pPr>
        <w:spacing w:after="40" w:before="0"/>
      </w:pPr>
      <w:r>
        <w:t>Pe &lt;&lt; 1: diffusion rules.</w:t>
      </w:r>
    </w:p>
    <w:p/>
    <w:p>
      <w:r>
        <w:t>PRESS ENTER</w:t>
      </w:r>
    </w:p>
    <w:p/>
    <w:p>
      <w:r>
        <w:br w:type="page"/>
      </w:r>
    </w:p>
    <w:p>
      <w:pPr>
        <w:pStyle w:val="Heading1"/>
      </w:pPr>
      <w:r>
        <w:t>6. CHAPTER 3: The Methane Seeps</w:t>
      </w:r>
    </w:p>
    <w:p>
      <w:pPr>
        <w:pStyle w:val="Heading2"/>
      </w:pPr>
      <w:r>
        <w:t>6.1  CHAPTER 3 Introduction</w:t>
      </w:r>
    </w:p>
    <w:p>
      <w:r>
        <w:t>This introduction screen is displayed when the player enters The Methane Seeps for the first time.</w:t>
      </w:r>
    </w:p>
    <w:p/>
    <w:p>
      <w:r>
        <w:rPr>
          <w:b/>
          <w:sz w:val="36"/>
        </w:rPr>
        <w:t>CHAPTER 3</w:t>
      </w:r>
    </w:p>
    <w:p/>
    <w:p>
      <w:r>
        <w:rPr>
          <w:b/>
          <w:sz w:val="28"/>
        </w:rPr>
        <w:t>The Methane Seeps</w:t>
      </w:r>
    </w:p>
    <w:p/>
    <w:p>
      <w:pPr>
        <w:spacing w:after="40" w:before="0"/>
      </w:pPr>
      <w:r>
        <w:t>Active methane vents push CH4 through</w:t>
      </w:r>
    </w:p>
    <w:p>
      <w:pPr>
        <w:spacing w:after="40" w:before="0"/>
      </w:pPr>
      <w:r>
        <w:t>fractured rock. Sulfate mingles with</w:t>
      </w:r>
    </w:p>
    <w:p>
      <w:pPr>
        <w:spacing w:after="40" w:before="0"/>
      </w:pPr>
      <w:r>
        <w:t>the rising gas. Toxic zones where</w:t>
      </w:r>
    </w:p>
    <w:p>
      <w:pPr>
        <w:spacing w:after="40" w:before="0"/>
      </w:pPr>
      <w:r>
        <w:t>reactive species damage cells.</w:t>
      </w:r>
    </w:p>
    <w:p>
      <w:pPr>
        <w:spacing w:after="40" w:before="0"/>
      </w:pPr>
    </w:p>
    <w:p>
      <w:pPr>
        <w:spacing w:after="40" w:before="0"/>
      </w:pPr>
      <w:r>
        <w:t>This is where methanotrophs shine.</w:t>
      </w:r>
    </w:p>
    <w:p>
      <w:pPr>
        <w:spacing w:after="40" w:before="0"/>
      </w:pPr>
      <w:r>
        <w:t>Consume the methane. Save the climate.</w:t>
      </w:r>
    </w:p>
    <w:p/>
    <w:p>
      <w:pPr>
        <w:pStyle w:val="Heading2"/>
      </w:pPr>
      <w:r>
        <w:t>6.2  Level 5 – The Methane Vents (Mission Briefing)</w:t>
      </w:r>
    </w:p>
    <w:p>
      <w:r>
        <w:t>Shown before Level 5 begins. The Elder briefs ARKE on the upcoming mission.</w:t>
      </w:r>
    </w:p>
    <w:p/>
    <w:p>
      <w:r>
        <w:rPr>
          <w:b/>
          <w:color w:val="4FA3F0"/>
        </w:rPr>
        <w:t>MISSION BRIEFING</w:t>
      </w:r>
    </w:p>
    <w:p/>
    <w:p>
      <w:r>
        <w:rPr>
          <w:b/>
          <w:color w:val="C8AA32"/>
        </w:rPr>
        <w:t>Level 5: The Methane Vents</w:t>
      </w:r>
    </w:p>
    <w:p/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Now we enter the Methane Seeps!</w:t>
      </w:r>
    </w:p>
    <w:p>
      <w:pPr>
        <w:spacing w:after="20" w:before="0"/>
        <w:ind w:left="720"/>
      </w:pPr>
      <w:r>
        <w:t>CH4 erupts from volcanic vents below.</w:t>
      </w:r>
    </w:p>
    <w:p>
      <w:pPr>
        <w:spacing w:after="20" w:before="0"/>
        <w:ind w:left="720"/>
      </w:pPr>
      <w:r>
        <w:t>This is where our kind truly shines.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Beware the toxic zones - they</w:t>
      </w:r>
    </w:p>
    <w:p>
      <w:pPr>
        <w:spacing w:after="20" w:before="0"/>
        <w:ind w:left="720"/>
      </w:pPr>
      <w:r>
        <w:t>burn through your cell membrane.</w:t>
      </w:r>
    </w:p>
    <w:p>
      <w:pPr>
        <w:spacing w:after="20" w:before="0"/>
        <w:ind w:left="720"/>
      </w:pPr>
      <w:r>
        <w:t>Avoid the purple areas!</w:t>
      </w:r>
    </w:p>
    <w:p>
      <w:pPr>
        <w:spacing w:after="80"/>
      </w:pPr>
      <w:r>
        <w:rPr>
          <w:b/>
          <w:color w:val="28CFB0"/>
        </w:rPr>
        <w:t>ARKE:</w:t>
      </w:r>
    </w:p>
    <w:p>
      <w:pPr>
        <w:spacing w:after="20" w:before="0"/>
        <w:ind w:left="720"/>
      </w:pPr>
      <w:r>
        <w:t>The methane... I can feel it rising.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Consume it! Every molecule of CH4</w:t>
      </w:r>
    </w:p>
    <w:p>
      <w:pPr>
        <w:spacing w:after="20" w:before="0"/>
        <w:ind w:left="720"/>
      </w:pPr>
      <w:r>
        <w:t>you eat prevents global warming.</w:t>
      </w:r>
    </w:p>
    <w:p>
      <w:pPr>
        <w:spacing w:after="20" w:before="0"/>
        <w:ind w:left="720"/>
      </w:pPr>
      <w:r>
        <w:t>You are Earth's climate shield!</w:t>
      </w:r>
    </w:p>
    <w:p/>
    <w:p>
      <w:r>
        <w:t>Goal: Place 5 colonies</w:t>
      </w:r>
    </w:p>
    <w:p/>
    <w:p>
      <w:pPr>
        <w:pStyle w:val="Heading2"/>
      </w:pPr>
      <w:r>
        <w:t>6.3  Level 5 – Level Complete</w:t>
      </w:r>
    </w:p>
    <w:p>
      <w:r>
        <w:t>Displayed when the player places enough colonies to meet the level goal.</w:t>
      </w:r>
    </w:p>
    <w:p/>
    <w:p>
      <w:r>
        <w:rPr>
          <w:b/>
          <w:color w:val="5ECF5E"/>
          <w:sz w:val="32"/>
        </w:rPr>
        <w:t>LEVEL COMPLETE!</w:t>
      </w:r>
    </w:p>
    <w:p/>
    <w:p>
      <w:r>
        <w:t>Substrates eaten: [count]</w:t>
      </w:r>
    </w:p>
    <w:p>
      <w:r>
        <w:t>Methane consumed: [count]</w:t>
      </w:r>
    </w:p>
    <w:p>
      <w:r>
        <w:t>N2O prevented: [count]</w:t>
      </w:r>
    </w:p>
    <w:p>
      <w:r>
        <w:t>Colonies placed: [count]</w:t>
      </w:r>
    </w:p>
    <w:p/>
    <w:p>
      <w:r>
        <w:rPr>
          <w:b/>
        </w:rPr>
        <w:t>Score: [points]</w:t>
      </w:r>
    </w:p>
    <w:p/>
    <w:p>
      <w:r>
        <w:t>PRESS ENTER</w:t>
      </w:r>
    </w:p>
    <w:p/>
    <w:p>
      <w:pPr>
        <w:pStyle w:val="Heading2"/>
      </w:pPr>
      <w:r>
        <w:t>6.4  Level 5 – Science Discovery: Monod Kinetics</w:t>
      </w:r>
    </w:p>
    <w:p>
      <w:r>
        <w:t>Shown after the Level Complete screen. Teaches real science relevant to the level.</w:t>
      </w:r>
    </w:p>
    <w:p/>
    <w:p>
      <w:r>
        <w:rPr>
          <w:b/>
          <w:color w:val="4FA3F0"/>
          <w:sz w:val="28"/>
        </w:rPr>
        <w:t>SCIENCE DISCOVERY</w:t>
      </w:r>
    </w:p>
    <w:p>
      <w:r>
        <w:rPr>
          <w:b/>
          <w:color w:val="C8AA32"/>
          <w:sz w:val="28"/>
        </w:rPr>
        <w:t>Monod Kinetics</w:t>
      </w:r>
    </w:p>
    <w:p/>
    <w:p>
      <w:pPr>
        <w:spacing w:after="40" w:before="0"/>
      </w:pPr>
      <w:r>
        <w:t>Microbial growth follows the Monod equation:</w:t>
      </w:r>
    </w:p>
    <w:p>
      <w:pPr>
        <w:spacing w:after="40" w:before="0"/>
      </w:pPr>
    </w:p>
    <w:p>
      <w:pPr>
        <w:spacing w:after="40" w:before="0"/>
      </w:pPr>
      <w:r>
        <w:t xml:space="preserve">  mu = mu_max * C / (Ks + C)</w:t>
      </w:r>
    </w:p>
    <w:p>
      <w:pPr>
        <w:spacing w:after="40" w:before="0"/>
      </w:pPr>
    </w:p>
    <w:p>
      <w:pPr>
        <w:spacing w:after="40" w:before="0"/>
      </w:pPr>
      <w:r>
        <w:t>When substrate C &gt;&gt; Ks: growth is maximal</w:t>
      </w:r>
    </w:p>
    <w:p>
      <w:pPr>
        <w:spacing w:after="40" w:before="0"/>
      </w:pPr>
      <w:r>
        <w:t>When C &lt;&lt; Ks: growth nearly stops</w:t>
      </w:r>
    </w:p>
    <w:p>
      <w:pPr>
        <w:spacing w:after="40" w:before="0"/>
      </w:pPr>
      <w:r>
        <w:t>At C = Ks: growth is half-maximum</w:t>
      </w:r>
    </w:p>
    <w:p>
      <w:pPr>
        <w:spacing w:after="40" w:before="0"/>
      </w:pPr>
    </w:p>
    <w:p>
      <w:pPr>
        <w:spacing w:after="40" w:before="0"/>
      </w:pPr>
      <w:r>
        <w:t>This is why position matters - cells</w:t>
      </w:r>
    </w:p>
    <w:p>
      <w:pPr>
        <w:spacing w:after="40" w:before="0"/>
      </w:pPr>
      <w:r>
        <w:t>near flow paths get more food.</w:t>
      </w:r>
    </w:p>
    <w:p/>
    <w:p>
      <w:r>
        <w:t>PRESS ENTER</w:t>
      </w:r>
    </w:p>
    <w:p/>
    <w:p>
      <w:pPr>
        <w:pStyle w:val="Heading2"/>
      </w:pPr>
      <w:r>
        <w:t>6.5  Level 6 – Vent Guardians (Mission Briefing)</w:t>
      </w:r>
    </w:p>
    <w:p>
      <w:r>
        <w:t>Shown before Level 6 begins. The Elder briefs ARKE on the upcoming mission.</w:t>
      </w:r>
    </w:p>
    <w:p/>
    <w:p>
      <w:r>
        <w:rPr>
          <w:b/>
          <w:color w:val="4FA3F0"/>
        </w:rPr>
        <w:t>MISSION BRIEFING</w:t>
      </w:r>
    </w:p>
    <w:p/>
    <w:p>
      <w:r>
        <w:rPr>
          <w:b/>
          <w:color w:val="C8AA32"/>
        </w:rPr>
        <w:t>Level 6: Vent Guardians</w:t>
      </w:r>
    </w:p>
    <w:p/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The vents grow stronger.</w:t>
      </w:r>
    </w:p>
    <w:p>
      <w:pPr>
        <w:spacing w:after="20" w:before="0"/>
        <w:ind w:left="720"/>
      </w:pPr>
      <w:r>
        <w:t>More methane, more toxins,</w:t>
      </w:r>
    </w:p>
    <w:p>
      <w:pPr>
        <w:spacing w:after="20" w:before="0"/>
        <w:ind w:left="720"/>
      </w:pPr>
      <w:r>
        <w:t>more rivals. Stay focused.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Place 8 colonies to build</w:t>
      </w:r>
    </w:p>
    <w:p>
      <w:pPr>
        <w:spacing w:after="20" w:before="0"/>
        <w:ind w:left="720"/>
      </w:pPr>
      <w:r>
        <w:t>a biofilm wall against</w:t>
      </w:r>
    </w:p>
    <w:p>
      <w:pPr>
        <w:spacing w:after="20" w:before="0"/>
        <w:ind w:left="720"/>
      </w:pPr>
      <w:r>
        <w:t>the rising greenhouse gases.</w:t>
      </w:r>
    </w:p>
    <w:p/>
    <w:p>
      <w:r>
        <w:t>Goal: Place 8 colonies</w:t>
      </w:r>
    </w:p>
    <w:p/>
    <w:p>
      <w:pPr>
        <w:pStyle w:val="Heading2"/>
      </w:pPr>
      <w:r>
        <w:t>6.6  Level 6 – Level Complete</w:t>
      </w:r>
    </w:p>
    <w:p>
      <w:r>
        <w:t>Displayed when the player places enough colonies to meet the level goal.</w:t>
      </w:r>
    </w:p>
    <w:p/>
    <w:p>
      <w:r>
        <w:rPr>
          <w:b/>
          <w:color w:val="5ECF5E"/>
          <w:sz w:val="32"/>
        </w:rPr>
        <w:t>LEVEL COMPLETE!</w:t>
      </w:r>
    </w:p>
    <w:p/>
    <w:p>
      <w:r>
        <w:t>Substrates eaten: [count]</w:t>
      </w:r>
    </w:p>
    <w:p>
      <w:r>
        <w:t>Methane consumed: [count]</w:t>
      </w:r>
    </w:p>
    <w:p>
      <w:r>
        <w:t>N2O prevented: [count]</w:t>
      </w:r>
    </w:p>
    <w:p>
      <w:r>
        <w:t>Colonies placed: [count]</w:t>
      </w:r>
    </w:p>
    <w:p/>
    <w:p>
      <w:r>
        <w:rPr>
          <w:b/>
        </w:rPr>
        <w:t>Score: [points]</w:t>
      </w:r>
    </w:p>
    <w:p/>
    <w:p>
      <w:r>
        <w:t>PRESS ENTER</w:t>
      </w:r>
    </w:p>
    <w:p/>
    <w:p>
      <w:pPr>
        <w:pStyle w:val="Heading2"/>
      </w:pPr>
      <w:r>
        <w:t>6.7  Level 6 – Science Discovery: Biofilm Formation (CA)</w:t>
      </w:r>
    </w:p>
    <w:p>
      <w:r>
        <w:t>Shown after the Level Complete screen. Teaches real science relevant to the level.</w:t>
      </w:r>
    </w:p>
    <w:p/>
    <w:p>
      <w:r>
        <w:rPr>
          <w:b/>
          <w:color w:val="4FA3F0"/>
          <w:sz w:val="28"/>
        </w:rPr>
        <w:t>SCIENCE DISCOVERY</w:t>
      </w:r>
    </w:p>
    <w:p>
      <w:r>
        <w:rPr>
          <w:b/>
          <w:color w:val="C8AA32"/>
          <w:sz w:val="28"/>
        </w:rPr>
        <w:t>Biofilm Formation (CA)</w:t>
      </w:r>
    </w:p>
    <w:p/>
    <w:p>
      <w:pPr>
        <w:spacing w:after="40" w:before="0"/>
      </w:pPr>
      <w:r>
        <w:t>When biomass exceeds B_max (100 kg/m3),</w:t>
      </w:r>
    </w:p>
    <w:p>
      <w:pPr>
        <w:spacing w:after="40" w:before="0"/>
      </w:pPr>
      <w:r>
        <w:t>excess is pushed to neighboring pores.</w:t>
      </w:r>
    </w:p>
    <w:p>
      <w:pPr>
        <w:spacing w:after="40" w:before="0"/>
      </w:pPr>
      <w:r>
        <w:t>This Cellular Automata model creates</w:t>
      </w:r>
    </w:p>
    <w:p>
      <w:pPr>
        <w:spacing w:after="40" w:before="0"/>
      </w:pPr>
      <w:r>
        <w:t>realistic biofilm growth patterns.</w:t>
      </w:r>
    </w:p>
    <w:p>
      <w:pPr>
        <w:spacing w:after="40" w:before="0"/>
      </w:pPr>
    </w:p>
    <w:p>
      <w:pPr>
        <w:spacing w:after="40" w:before="0"/>
      </w:pPr>
      <w:r>
        <w:t>In CompLaB3D, a distance field guides</w:t>
      </w:r>
    </w:p>
    <w:p>
      <w:pPr>
        <w:spacing w:after="40" w:before="0"/>
      </w:pPr>
      <w:r>
        <w:t>growth toward open pore space,</w:t>
      </w:r>
    </w:p>
    <w:p>
      <w:pPr>
        <w:spacing w:after="40" w:before="0"/>
      </w:pPr>
      <w:r>
        <w:t>mimicking real biofilm expansion.</w:t>
      </w:r>
    </w:p>
    <w:p/>
    <w:p>
      <w:r>
        <w:t>PRESS ENTER</w:t>
      </w:r>
    </w:p>
    <w:p/>
    <w:p>
      <w:r>
        <w:br w:type="page"/>
      </w:r>
    </w:p>
    <w:p>
      <w:pPr>
        <w:pStyle w:val="Heading1"/>
      </w:pPr>
      <w:r>
        <w:t>7. CHAPTER 4: The Permafrost Edge</w:t>
      </w:r>
    </w:p>
    <w:p>
      <w:pPr>
        <w:pStyle w:val="Heading2"/>
      </w:pPr>
      <w:r>
        <w:t>7.1  CHAPTER 4 Introduction</w:t>
      </w:r>
    </w:p>
    <w:p>
      <w:r>
        <w:t>This introduction screen is displayed when the player enters The Permafrost Edge for the first time.</w:t>
      </w:r>
    </w:p>
    <w:p/>
    <w:p>
      <w:r>
        <w:rPr>
          <w:b/>
          <w:sz w:val="36"/>
        </w:rPr>
        <w:t>CHAPTER 4</w:t>
      </w:r>
    </w:p>
    <w:p/>
    <w:p>
      <w:r>
        <w:rPr>
          <w:b/>
          <w:sz w:val="28"/>
        </w:rPr>
        <w:t>The Permafrost Edge</w:t>
      </w:r>
    </w:p>
    <w:p/>
    <w:p>
      <w:pPr>
        <w:spacing w:after="40" w:before="0"/>
      </w:pPr>
      <w:r>
        <w:t>Warming temperatures thaw ancient ice.</w:t>
      </w:r>
    </w:p>
    <w:p>
      <w:pPr>
        <w:spacing w:after="40" w:before="0"/>
      </w:pPr>
      <w:r>
        <w:t>Trapped methane erupts in massive pulses.</w:t>
      </w:r>
    </w:p>
    <w:p>
      <w:pPr>
        <w:spacing w:after="40" w:before="0"/>
      </w:pPr>
      <w:r>
        <w:t>The flow is fast and chaotic.</w:t>
      </w:r>
    </w:p>
    <w:p>
      <w:pPr>
        <w:spacing w:after="40" w:before="0"/>
      </w:pPr>
    </w:p>
    <w:p>
      <w:pPr>
        <w:spacing w:after="40" w:before="0"/>
      </w:pPr>
      <w:r>
        <w:t>This is urgent. Every molecule of CH4</w:t>
      </w:r>
    </w:p>
    <w:p>
      <w:pPr>
        <w:spacing w:after="40" w:before="0"/>
      </w:pPr>
      <w:r>
        <w:t>that escapes warms the planet further.</w:t>
      </w:r>
    </w:p>
    <w:p>
      <w:pPr>
        <w:spacing w:after="40" w:before="0"/>
      </w:pPr>
      <w:r>
        <w:t>Catch it before it rises.</w:t>
      </w:r>
    </w:p>
    <w:p/>
    <w:p>
      <w:pPr>
        <w:pStyle w:val="Heading2"/>
      </w:pPr>
      <w:r>
        <w:t>7.2  Level 7 – Thawing Grounds (Mission Briefing)</w:t>
      </w:r>
    </w:p>
    <w:p>
      <w:r>
        <w:t>Shown before Level 7 begins. The Elder briefs ARKE on the upcoming mission.</w:t>
      </w:r>
    </w:p>
    <w:p/>
    <w:p>
      <w:r>
        <w:rPr>
          <w:b/>
          <w:color w:val="4FA3F0"/>
        </w:rPr>
        <w:t>MISSION BRIEFING</w:t>
      </w:r>
    </w:p>
    <w:p/>
    <w:p>
      <w:r>
        <w:rPr>
          <w:b/>
          <w:color w:val="C8AA32"/>
        </w:rPr>
        <w:t>Level 7: Thawing Grounds</w:t>
      </w:r>
    </w:p>
    <w:p/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The Permafrost Edge... the ice</w:t>
      </w:r>
    </w:p>
    <w:p>
      <w:pPr>
        <w:spacing w:after="20" w:before="0"/>
        <w:ind w:left="720"/>
      </w:pPr>
      <w:r>
        <w:t>is melting. Ancient carbon</w:t>
      </w:r>
    </w:p>
    <w:p>
      <w:pPr>
        <w:spacing w:after="20" w:before="0"/>
        <w:ind w:left="720"/>
      </w:pPr>
      <w:r>
        <w:t>unlocks after millennia.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The flow here is fast and chaotic.</w:t>
      </w:r>
    </w:p>
    <w:p>
      <w:pPr>
        <w:spacing w:after="20" w:before="0"/>
        <w:ind w:left="720"/>
      </w:pPr>
      <w:r>
        <w:t>Use SHIFT to ride the currents.</w:t>
      </w:r>
    </w:p>
    <w:p>
      <w:pPr>
        <w:spacing w:after="20" w:before="0"/>
        <w:ind w:left="720"/>
      </w:pPr>
      <w:r>
        <w:t>It will save your energy.</w:t>
      </w:r>
    </w:p>
    <w:p>
      <w:pPr>
        <w:spacing w:after="80"/>
      </w:pPr>
      <w:r>
        <w:rPr>
          <w:b/>
          <w:color w:val="28CFB0"/>
        </w:rPr>
        <w:t>ARKE:</w:t>
      </w:r>
    </w:p>
    <w:p>
      <w:pPr>
        <w:spacing w:after="20" w:before="0"/>
        <w:ind w:left="720"/>
      </w:pPr>
      <w:r>
        <w:t>The water moves so fast here!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The melting permafrost releases</w:t>
      </w:r>
    </w:p>
    <w:p>
      <w:pPr>
        <w:spacing w:after="20" w:before="0"/>
        <w:ind w:left="720"/>
      </w:pPr>
      <w:r>
        <w:t>1,500 gigatons of trapped carbon.</w:t>
      </w:r>
    </w:p>
    <w:p>
      <w:pPr>
        <w:spacing w:after="20" w:before="0"/>
        <w:ind w:left="720"/>
      </w:pPr>
      <w:r>
        <w:t>We are the last line of defense.</w:t>
      </w:r>
    </w:p>
    <w:p/>
    <w:p>
      <w:r>
        <w:t>Goal: Place 6 colonies</w:t>
      </w:r>
    </w:p>
    <w:p/>
    <w:p>
      <w:pPr>
        <w:pStyle w:val="Heading2"/>
      </w:pPr>
      <w:r>
        <w:t>7.3  Level 7 – Level Complete</w:t>
      </w:r>
    </w:p>
    <w:p>
      <w:r>
        <w:t>Displayed when the player places enough colonies to meet the level goal.</w:t>
      </w:r>
    </w:p>
    <w:p/>
    <w:p>
      <w:r>
        <w:rPr>
          <w:b/>
          <w:color w:val="5ECF5E"/>
          <w:sz w:val="32"/>
        </w:rPr>
        <w:t>LEVEL COMPLETE!</w:t>
      </w:r>
    </w:p>
    <w:p/>
    <w:p>
      <w:r>
        <w:t>Substrates eaten: [count]</w:t>
      </w:r>
    </w:p>
    <w:p>
      <w:r>
        <w:t>Methane consumed: [count]</w:t>
      </w:r>
    </w:p>
    <w:p>
      <w:r>
        <w:t>N2O prevented: [count]</w:t>
      </w:r>
    </w:p>
    <w:p>
      <w:r>
        <w:t>Colonies placed: [count]</w:t>
      </w:r>
    </w:p>
    <w:p/>
    <w:p>
      <w:r>
        <w:rPr>
          <w:b/>
        </w:rPr>
        <w:t>Score: [points]</w:t>
      </w:r>
    </w:p>
    <w:p/>
    <w:p>
      <w:r>
        <w:t>PRESS ENTER</w:t>
      </w:r>
    </w:p>
    <w:p/>
    <w:p>
      <w:pPr>
        <w:pStyle w:val="Heading2"/>
      </w:pPr>
      <w:r>
        <w:t>7.4  Level 7 – Science Discovery: Anaerobic Methane Oxidation</w:t>
      </w:r>
    </w:p>
    <w:p>
      <w:r>
        <w:t>Shown after the Level Complete screen. Teaches real science relevant to the level.</w:t>
      </w:r>
    </w:p>
    <w:p/>
    <w:p>
      <w:r>
        <w:rPr>
          <w:b/>
          <w:color w:val="4FA3F0"/>
          <w:sz w:val="28"/>
        </w:rPr>
        <w:t>SCIENCE DISCOVERY</w:t>
      </w:r>
    </w:p>
    <w:p>
      <w:r>
        <w:rPr>
          <w:b/>
          <w:color w:val="C8AA32"/>
          <w:sz w:val="28"/>
        </w:rPr>
        <w:t>Anaerobic Methane Oxidation</w:t>
      </w:r>
    </w:p>
    <w:p/>
    <w:p>
      <w:pPr>
        <w:spacing w:after="40" w:before="0"/>
      </w:pPr>
      <w:r>
        <w:t>In oxygen-free zones, archaea partner</w:t>
      </w:r>
    </w:p>
    <w:p>
      <w:pPr>
        <w:spacing w:after="40" w:before="0"/>
      </w:pPr>
      <w:r>
        <w:t>with sulfate-reducing bacteria:</w:t>
      </w:r>
    </w:p>
    <w:p>
      <w:pPr>
        <w:spacing w:after="40" w:before="0"/>
      </w:pPr>
    </w:p>
    <w:p>
      <w:pPr>
        <w:spacing w:after="40" w:before="0"/>
      </w:pPr>
      <w:r>
        <w:t xml:space="preserve">  CH4 + SO42- -&gt; HCO3- + HS- + H2O</w:t>
      </w:r>
    </w:p>
    <w:p>
      <w:pPr>
        <w:spacing w:after="40" w:before="0"/>
      </w:pPr>
    </w:p>
    <w:p>
      <w:pPr>
        <w:spacing w:after="40" w:before="0"/>
      </w:pPr>
      <w:r>
        <w:t>This 'anaerobic oxidation of methane'</w:t>
      </w:r>
    </w:p>
    <w:p>
      <w:pPr>
        <w:spacing w:after="40" w:before="0"/>
      </w:pPr>
      <w:r>
        <w:t>(AOM) consumes ~90% of oceanic methane</w:t>
      </w:r>
    </w:p>
    <w:p>
      <w:pPr>
        <w:spacing w:after="40" w:before="0"/>
      </w:pPr>
      <w:r>
        <w:t>before it reaches the water column.</w:t>
      </w:r>
    </w:p>
    <w:p/>
    <w:p>
      <w:r>
        <w:t>PRESS ENTER</w:t>
      </w:r>
    </w:p>
    <w:p/>
    <w:p>
      <w:pPr>
        <w:pStyle w:val="Heading2"/>
      </w:pPr>
      <w:r>
        <w:t>7.5  Level 8 – The Great Thaw (Mission Briefing)</w:t>
      </w:r>
    </w:p>
    <w:p>
      <w:r>
        <w:t>Shown before Level 8 begins. The Elder briefs ARKE on the upcoming mission.</w:t>
      </w:r>
    </w:p>
    <w:p/>
    <w:p>
      <w:r>
        <w:rPr>
          <w:b/>
          <w:color w:val="4FA3F0"/>
        </w:rPr>
        <w:t>MISSION BRIEFING</w:t>
      </w:r>
    </w:p>
    <w:p/>
    <w:p>
      <w:r>
        <w:rPr>
          <w:b/>
          <w:color w:val="C8AA32"/>
        </w:rPr>
        <w:t>Level 8: The Great Thaw</w:t>
      </w:r>
    </w:p>
    <w:p/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This is critical. The thaw</w:t>
      </w:r>
    </w:p>
    <w:p>
      <w:pPr>
        <w:spacing w:after="20" w:before="0"/>
        <w:ind w:left="720"/>
      </w:pPr>
      <w:r>
        <w:t>accelerates. Four rivals compete.</w:t>
      </w:r>
    </w:p>
    <w:p>
      <w:pPr>
        <w:spacing w:after="20" w:before="0"/>
        <w:ind w:left="720"/>
      </w:pPr>
      <w:r>
        <w:t>Methane pulses are massive.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Build 8 colonies. Create a</w:t>
      </w:r>
    </w:p>
    <w:p>
      <w:pPr>
        <w:spacing w:after="20" w:before="0"/>
        <w:ind w:left="720"/>
      </w:pPr>
      <w:r>
        <w:t>biofilm barrier. The planet's</w:t>
      </w:r>
    </w:p>
    <w:p>
      <w:pPr>
        <w:spacing w:after="20" w:before="0"/>
        <w:ind w:left="720"/>
      </w:pPr>
      <w:r>
        <w:t>future depends on us.</w:t>
      </w:r>
    </w:p>
    <w:p/>
    <w:p>
      <w:r>
        <w:t>Goal: Place 8 colonies</w:t>
      </w:r>
    </w:p>
    <w:p/>
    <w:p>
      <w:pPr>
        <w:pStyle w:val="Heading2"/>
      </w:pPr>
      <w:r>
        <w:t>7.6  Level 8 – Level Complete</w:t>
      </w:r>
    </w:p>
    <w:p>
      <w:r>
        <w:t>Displayed when the player places enough colonies to meet the level goal.</w:t>
      </w:r>
    </w:p>
    <w:p/>
    <w:p>
      <w:r>
        <w:rPr>
          <w:b/>
          <w:color w:val="5ECF5E"/>
          <w:sz w:val="32"/>
        </w:rPr>
        <w:t>LEVEL COMPLETE!</w:t>
      </w:r>
    </w:p>
    <w:p/>
    <w:p>
      <w:r>
        <w:t>Substrates eaten: [count]</w:t>
      </w:r>
    </w:p>
    <w:p>
      <w:r>
        <w:t>Methane consumed: [count]</w:t>
      </w:r>
    </w:p>
    <w:p>
      <w:r>
        <w:t>N2O prevented: [count]</w:t>
      </w:r>
    </w:p>
    <w:p>
      <w:r>
        <w:t>Colonies placed: [count]</w:t>
      </w:r>
    </w:p>
    <w:p/>
    <w:p>
      <w:r>
        <w:rPr>
          <w:b/>
        </w:rPr>
        <w:t>Score: [points]</w:t>
      </w:r>
    </w:p>
    <w:p/>
    <w:p>
      <w:r>
        <w:t>PRESS ENTER</w:t>
      </w:r>
    </w:p>
    <w:p/>
    <w:p>
      <w:pPr>
        <w:pStyle w:val="Heading2"/>
      </w:pPr>
      <w:r>
        <w:t>7.7  Level 8 – Science Discovery: Permafrost Carbon Feedback</w:t>
      </w:r>
    </w:p>
    <w:p>
      <w:r>
        <w:t>Shown after the Level Complete screen. Teaches real science relevant to the level.</w:t>
      </w:r>
    </w:p>
    <w:p/>
    <w:p>
      <w:r>
        <w:rPr>
          <w:b/>
          <w:color w:val="4FA3F0"/>
          <w:sz w:val="28"/>
        </w:rPr>
        <w:t>SCIENCE DISCOVERY</w:t>
      </w:r>
    </w:p>
    <w:p>
      <w:r>
        <w:rPr>
          <w:b/>
          <w:color w:val="C8AA32"/>
          <w:sz w:val="28"/>
        </w:rPr>
        <w:t>Permafrost Carbon Feedback</w:t>
      </w:r>
    </w:p>
    <w:p/>
    <w:p>
      <w:pPr>
        <w:spacing w:after="40" w:before="0"/>
      </w:pPr>
      <w:r>
        <w:t>Arctic permafrost stores ~1,500 Gt carbon.</w:t>
      </w:r>
    </w:p>
    <w:p>
      <w:pPr>
        <w:spacing w:after="40" w:before="0"/>
      </w:pPr>
      <w:r>
        <w:t>As it thaws, microbes decompose this</w:t>
      </w:r>
    </w:p>
    <w:p>
      <w:pPr>
        <w:spacing w:after="40" w:before="0"/>
      </w:pPr>
      <w:r>
        <w:t>organic matter, releasing CH4 and CO2.</w:t>
      </w:r>
    </w:p>
    <w:p>
      <w:pPr>
        <w:spacing w:after="40" w:before="0"/>
      </w:pPr>
    </w:p>
    <w:p>
      <w:pPr>
        <w:spacing w:after="40" w:before="0"/>
      </w:pPr>
      <w:r>
        <w:t>But methanotrophs in the thaw layer</w:t>
      </w:r>
    </w:p>
    <w:p>
      <w:pPr>
        <w:spacing w:after="40" w:before="0"/>
      </w:pPr>
      <w:r>
        <w:t>act as a biological filter, consuming</w:t>
      </w:r>
    </w:p>
    <w:p>
      <w:pPr>
        <w:spacing w:after="40" w:before="0"/>
      </w:pPr>
      <w:r>
        <w:t>much of this methane before release.</w:t>
      </w:r>
    </w:p>
    <w:p>
      <w:pPr>
        <w:spacing w:after="40" w:before="0"/>
      </w:pPr>
    </w:p>
    <w:p>
      <w:pPr>
        <w:spacing w:after="40" w:before="0"/>
      </w:pPr>
      <w:r>
        <w:t>Your colonies ARE that filter.</w:t>
      </w:r>
    </w:p>
    <w:p/>
    <w:p>
      <w:r>
        <w:t>PRESS ENTER</w:t>
      </w:r>
    </w:p>
    <w:p/>
    <w:p>
      <w:r>
        <w:br w:type="page"/>
      </w:r>
    </w:p>
    <w:p>
      <w:pPr>
        <w:pStyle w:val="Heading1"/>
      </w:pPr>
      <w:r>
        <w:t>8. CHAPTER 5: The Hydrothermal Realm</w:t>
      </w:r>
    </w:p>
    <w:p>
      <w:pPr>
        <w:pStyle w:val="Heading2"/>
      </w:pPr>
      <w:r>
        <w:t>8.1  CHAPTER 5 Introduction</w:t>
      </w:r>
    </w:p>
    <w:p>
      <w:r>
        <w:t>This introduction screen is displayed when the player enters The Hydrothermal Realm for the first time.</w:t>
      </w:r>
    </w:p>
    <w:p/>
    <w:p>
      <w:r>
        <w:rPr>
          <w:b/>
          <w:sz w:val="36"/>
        </w:rPr>
        <w:t>CHAPTER 5</w:t>
      </w:r>
    </w:p>
    <w:p/>
    <w:p>
      <w:r>
        <w:rPr>
          <w:b/>
          <w:sz w:val="28"/>
        </w:rPr>
        <w:t>The Hydrothermal Realm</w:t>
      </w:r>
    </w:p>
    <w:p/>
    <w:p>
      <w:pPr>
        <w:spacing w:after="40" w:before="0"/>
      </w:pPr>
      <w:r>
        <w:t>Deep ocean vents blast superheated fluid</w:t>
      </w:r>
    </w:p>
    <w:p>
      <w:pPr>
        <w:spacing w:after="40" w:before="0"/>
      </w:pPr>
      <w:r>
        <w:t>through mineral chimneys. Extreme chemistry.</w:t>
      </w:r>
    </w:p>
    <w:p>
      <w:pPr>
        <w:spacing w:after="40" w:before="0"/>
      </w:pPr>
      <w:r>
        <w:t>Sulfate, iron, manganese - the full</w:t>
      </w:r>
    </w:p>
    <w:p>
      <w:pPr>
        <w:spacing w:after="40" w:before="0"/>
      </w:pPr>
      <w:r>
        <w:t>redox ladder in one place.</w:t>
      </w:r>
    </w:p>
    <w:p>
      <w:pPr>
        <w:spacing w:after="40" w:before="0"/>
      </w:pPr>
    </w:p>
    <w:p>
      <w:pPr>
        <w:spacing w:after="40" w:before="0"/>
      </w:pPr>
      <w:r>
        <w:t>Only the strongest colonies survive here.</w:t>
      </w:r>
    </w:p>
    <w:p>
      <w:pPr>
        <w:spacing w:after="40" w:before="0"/>
      </w:pPr>
      <w:r>
        <w:t>This is your final stand.</w:t>
      </w:r>
    </w:p>
    <w:p/>
    <w:p>
      <w:pPr>
        <w:pStyle w:val="Heading2"/>
      </w:pPr>
      <w:r>
        <w:t>8.2  Level 9 – The Abyss (Mission Briefing)</w:t>
      </w:r>
    </w:p>
    <w:p>
      <w:r>
        <w:t>Shown before Level 9 begins. The Elder briefs ARKE on the upcoming mission.</w:t>
      </w:r>
    </w:p>
    <w:p/>
    <w:p>
      <w:r>
        <w:rPr>
          <w:b/>
          <w:color w:val="4FA3F0"/>
        </w:rPr>
        <w:t>MISSION BRIEFING</w:t>
      </w:r>
    </w:p>
    <w:p/>
    <w:p>
      <w:r>
        <w:rPr>
          <w:b/>
          <w:color w:val="C8AA32"/>
        </w:rPr>
        <w:t>Level 9: The Abyss</w:t>
      </w:r>
    </w:p>
    <w:p/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The Hydrothermal Realm.</w:t>
      </w:r>
    </w:p>
    <w:p>
      <w:pPr>
        <w:spacing w:after="20" w:before="0"/>
        <w:ind w:left="720"/>
      </w:pPr>
      <w:r>
        <w:t>Deep ocean vents blast superheated</w:t>
      </w:r>
    </w:p>
    <w:p>
      <w:pPr>
        <w:spacing w:after="20" w:before="0"/>
        <w:ind w:left="720"/>
      </w:pPr>
      <w:r>
        <w:t>fluid through mineral chimneys.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The full redox ladder is here -</w:t>
      </w:r>
    </w:p>
    <w:p>
      <w:pPr>
        <w:spacing w:after="20" w:before="0"/>
        <w:ind w:left="720"/>
      </w:pPr>
      <w:r>
        <w:t>sulfate, iron, manganese, methane.</w:t>
      </w:r>
    </w:p>
    <w:p>
      <w:pPr>
        <w:spacing w:after="20" w:before="0"/>
        <w:ind w:left="720"/>
      </w:pPr>
      <w:r>
        <w:t>Use everything available to you.</w:t>
      </w:r>
    </w:p>
    <w:p>
      <w:pPr>
        <w:spacing w:after="80"/>
      </w:pPr>
      <w:r>
        <w:rPr>
          <w:b/>
          <w:color w:val="28CFB0"/>
        </w:rPr>
        <w:t>ARKE:</w:t>
      </w:r>
    </w:p>
    <w:p>
      <w:pPr>
        <w:spacing w:after="20" w:before="0"/>
        <w:ind w:left="720"/>
      </w:pPr>
      <w:r>
        <w:t>It's so hot... and hostile.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Only the strongest archaea</w:t>
      </w:r>
    </w:p>
    <w:p>
      <w:pPr>
        <w:spacing w:after="20" w:before="0"/>
        <w:ind w:left="720"/>
      </w:pPr>
      <w:r>
        <w:t>survive here. But you have</w:t>
      </w:r>
    </w:p>
    <w:p>
      <w:pPr>
        <w:spacing w:after="20" w:before="0"/>
        <w:ind w:left="720"/>
      </w:pPr>
      <w:r>
        <w:t>grown beyond my expectations.</w:t>
      </w:r>
    </w:p>
    <w:p/>
    <w:p>
      <w:r>
        <w:t>Goal: Place 8 colonies</w:t>
      </w:r>
    </w:p>
    <w:p/>
    <w:p>
      <w:pPr>
        <w:pStyle w:val="Heading2"/>
      </w:pPr>
      <w:r>
        <w:t>8.3  Level 9 – Level Complete</w:t>
      </w:r>
    </w:p>
    <w:p>
      <w:r>
        <w:t>Displayed when the player places enough colonies to meet the level goal.</w:t>
      </w:r>
    </w:p>
    <w:p/>
    <w:p>
      <w:r>
        <w:rPr>
          <w:b/>
          <w:color w:val="5ECF5E"/>
          <w:sz w:val="32"/>
        </w:rPr>
        <w:t>LEVEL COMPLETE!</w:t>
      </w:r>
    </w:p>
    <w:p/>
    <w:p>
      <w:r>
        <w:t>Substrates eaten: [count]</w:t>
      </w:r>
    </w:p>
    <w:p>
      <w:r>
        <w:t>Methane consumed: [count]</w:t>
      </w:r>
    </w:p>
    <w:p>
      <w:r>
        <w:t>N2O prevented: [count]</w:t>
      </w:r>
    </w:p>
    <w:p>
      <w:r>
        <w:t>Colonies placed: [count]</w:t>
      </w:r>
    </w:p>
    <w:p/>
    <w:p>
      <w:r>
        <w:rPr>
          <w:b/>
        </w:rPr>
        <w:t>Score: [points]</w:t>
      </w:r>
    </w:p>
    <w:p/>
    <w:p>
      <w:r>
        <w:t>PRESS ENTER</w:t>
      </w:r>
    </w:p>
    <w:p/>
    <w:p>
      <w:pPr>
        <w:pStyle w:val="Heading2"/>
      </w:pPr>
      <w:r>
        <w:t>8.4  Level 9 – Science Discovery: Hydrothermal Vent Chemistry</w:t>
      </w:r>
    </w:p>
    <w:p>
      <w:r>
        <w:t>Shown after the Level Complete screen. Teaches real science relevant to the level.</w:t>
      </w:r>
    </w:p>
    <w:p/>
    <w:p>
      <w:r>
        <w:rPr>
          <w:b/>
          <w:color w:val="4FA3F0"/>
          <w:sz w:val="28"/>
        </w:rPr>
        <w:t>SCIENCE DISCOVERY</w:t>
      </w:r>
    </w:p>
    <w:p>
      <w:r>
        <w:rPr>
          <w:b/>
          <w:color w:val="C8AA32"/>
          <w:sz w:val="28"/>
        </w:rPr>
        <w:t>Hydrothermal Vent Chemistry</w:t>
      </w:r>
    </w:p>
    <w:p/>
    <w:p>
      <w:pPr>
        <w:spacing w:after="40" w:before="0"/>
      </w:pPr>
      <w:r>
        <w:t>Deep-sea vents release fluids at 300-400C</w:t>
      </w:r>
    </w:p>
    <w:p>
      <w:pPr>
        <w:spacing w:after="40" w:before="0"/>
      </w:pPr>
      <w:r>
        <w:t>rich in H2S, Fe2+, Mn2+, and CH4.</w:t>
      </w:r>
    </w:p>
    <w:p>
      <w:pPr>
        <w:spacing w:after="40" w:before="0"/>
      </w:pPr>
    </w:p>
    <w:p>
      <w:pPr>
        <w:spacing w:after="40" w:before="0"/>
      </w:pPr>
      <w:r>
        <w:t>Chemosynthetic microbes harvest energy</w:t>
      </w:r>
    </w:p>
    <w:p>
      <w:pPr>
        <w:spacing w:after="40" w:before="0"/>
      </w:pPr>
      <w:r>
        <w:t>from these chemicals, forming the base</w:t>
      </w:r>
    </w:p>
    <w:p>
      <w:pPr>
        <w:spacing w:after="40" w:before="0"/>
      </w:pPr>
      <w:r>
        <w:t>of entire ecosystems without sunlight.</w:t>
      </w:r>
    </w:p>
    <w:p>
      <w:pPr>
        <w:spacing w:after="40" w:before="0"/>
      </w:pPr>
    </w:p>
    <w:p>
      <w:pPr>
        <w:spacing w:after="40" w:before="0"/>
      </w:pPr>
      <w:r>
        <w:t>The full redox ladder operates here</w:t>
      </w:r>
    </w:p>
    <w:p>
      <w:pPr>
        <w:spacing w:after="40" w:before="0"/>
      </w:pPr>
      <w:r>
        <w:t>in centimeters of sediment.</w:t>
      </w:r>
    </w:p>
    <w:p/>
    <w:p>
      <w:r>
        <w:t>PRESS ENTER</w:t>
      </w:r>
    </w:p>
    <w:p/>
    <w:p>
      <w:pPr>
        <w:pStyle w:val="Heading2"/>
      </w:pPr>
      <w:r>
        <w:t>8.5  Level 10 – Earth's Last Stand (Mission Briefing)</w:t>
      </w:r>
    </w:p>
    <w:p>
      <w:r>
        <w:t>Shown before Level 10 begins. The Elder briefs ARKE on the upcoming mission.</w:t>
      </w:r>
    </w:p>
    <w:p/>
    <w:p>
      <w:r>
        <w:rPr>
          <w:b/>
          <w:color w:val="4FA3F0"/>
        </w:rPr>
        <w:t>MISSION BRIEFING</w:t>
      </w:r>
    </w:p>
    <w:p/>
    <w:p>
      <w:r>
        <w:rPr>
          <w:b/>
          <w:color w:val="C8AA32"/>
        </w:rPr>
        <w:t>Level 10: Earth's Last Stand</w:t>
      </w:r>
    </w:p>
    <w:p/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This is it. The final stand.</w:t>
      </w:r>
    </w:p>
    <w:p>
      <w:pPr>
        <w:spacing w:after="20" w:before="0"/>
        <w:ind w:left="720"/>
      </w:pPr>
      <w:r>
        <w:t>Every greenhouse gas that escapes</w:t>
      </w:r>
    </w:p>
    <w:p>
      <w:pPr>
        <w:spacing w:after="20" w:before="0"/>
        <w:ind w:left="720"/>
      </w:pPr>
      <w:r>
        <w:t>these vents warms the planet.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Five rivals. Toxic zones everywhere.</w:t>
      </w:r>
    </w:p>
    <w:p>
      <w:pPr>
        <w:spacing w:after="20" w:before="0"/>
        <w:ind w:left="720"/>
      </w:pPr>
      <w:r>
        <w:t>12 colonies needed to seal</w:t>
      </w:r>
    </w:p>
    <w:p>
      <w:pPr>
        <w:spacing w:after="20" w:before="0"/>
        <w:ind w:left="720"/>
      </w:pPr>
      <w:r>
        <w:t>the vent network permanently.</w:t>
      </w:r>
    </w:p>
    <w:p>
      <w:pPr>
        <w:spacing w:after="80"/>
      </w:pPr>
      <w:r>
        <w:rPr>
          <w:b/>
          <w:color w:val="28CFB0"/>
        </w:rPr>
        <w:t>ARKE:</w:t>
      </w:r>
    </w:p>
    <w:p>
      <w:pPr>
        <w:spacing w:after="20" w:before="0"/>
        <w:ind w:left="720"/>
      </w:pPr>
      <w:r>
        <w:t>I won't let you down, Elder.</w:t>
      </w:r>
    </w:p>
    <w:p>
      <w:pPr>
        <w:spacing w:after="80"/>
      </w:pPr>
      <w:r>
        <w:rPr>
          <w:b/>
          <w:color w:val="4646D2"/>
        </w:rPr>
        <w:t>ARCHAEON PRIME:</w:t>
      </w:r>
    </w:p>
    <w:p>
      <w:pPr>
        <w:spacing w:after="20" w:before="0"/>
        <w:ind w:left="720"/>
      </w:pPr>
      <w:r>
        <w:t>You have become a true Guardian</w:t>
      </w:r>
    </w:p>
    <w:p>
      <w:pPr>
        <w:spacing w:after="20" w:before="0"/>
        <w:ind w:left="720"/>
      </w:pPr>
      <w:r>
        <w:t>of Earth. Now show the world</w:t>
      </w:r>
    </w:p>
    <w:p>
      <w:pPr>
        <w:spacing w:after="20" w:before="0"/>
        <w:ind w:left="720"/>
      </w:pPr>
      <w:r>
        <w:t>what one archaea can do!</w:t>
      </w:r>
    </w:p>
    <w:p/>
    <w:p>
      <w:r>
        <w:t>Goal: Place 12 colonies</w:t>
      </w:r>
    </w:p>
    <w:p/>
    <w:p>
      <w:pPr>
        <w:pStyle w:val="Heading2"/>
      </w:pPr>
      <w:r>
        <w:t>8.6  Level 10 – Level Complete</w:t>
      </w:r>
    </w:p>
    <w:p>
      <w:r>
        <w:t>Displayed when the player places enough colonies to meet the level goal.</w:t>
      </w:r>
    </w:p>
    <w:p/>
    <w:p>
      <w:r>
        <w:rPr>
          <w:b/>
          <w:color w:val="5ECF5E"/>
          <w:sz w:val="32"/>
        </w:rPr>
        <w:t>LEVEL COMPLETE!</w:t>
      </w:r>
    </w:p>
    <w:p/>
    <w:p>
      <w:r>
        <w:t>Substrates eaten: [count]</w:t>
      </w:r>
    </w:p>
    <w:p>
      <w:r>
        <w:t>Methane consumed: [count]</w:t>
      </w:r>
    </w:p>
    <w:p>
      <w:r>
        <w:t>N2O prevented: [count]</w:t>
      </w:r>
    </w:p>
    <w:p>
      <w:r>
        <w:t>Colonies placed: [count]</w:t>
      </w:r>
    </w:p>
    <w:p/>
    <w:p>
      <w:r>
        <w:rPr>
          <w:b/>
        </w:rPr>
        <w:t>Score: [points]</w:t>
      </w:r>
    </w:p>
    <w:p/>
    <w:p>
      <w:r>
        <w:t>PRESS ENTER</w:t>
      </w:r>
    </w:p>
    <w:p/>
    <w:p>
      <w:pPr>
        <w:pStyle w:val="Heading2"/>
      </w:pPr>
      <w:r>
        <w:t>8.7  Level 10 – Science Discovery: You Are Earth's Climate Shield</w:t>
      </w:r>
    </w:p>
    <w:p>
      <w:r>
        <w:t>Shown after the Level Complete screen. Teaches real science relevant to the level.</w:t>
      </w:r>
    </w:p>
    <w:p/>
    <w:p>
      <w:r>
        <w:rPr>
          <w:b/>
          <w:color w:val="4FA3F0"/>
          <w:sz w:val="28"/>
        </w:rPr>
        <w:t>SCIENCE DISCOVERY</w:t>
      </w:r>
    </w:p>
    <w:p>
      <w:r>
        <w:rPr>
          <w:b/>
          <w:color w:val="C8AA32"/>
          <w:sz w:val="28"/>
        </w:rPr>
        <w:t>You Are Earth's Climate Shield</w:t>
      </w:r>
    </w:p>
    <w:p/>
    <w:p>
      <w:pPr>
        <w:spacing w:after="40" w:before="0"/>
      </w:pPr>
      <w:r>
        <w:t>Subsurface microbes process ~600 Tg CH4/yr,</w:t>
      </w:r>
    </w:p>
    <w:p>
      <w:pPr>
        <w:spacing w:after="40" w:before="0"/>
      </w:pPr>
      <w:r>
        <w:t>preventing most geological methane from</w:t>
      </w:r>
    </w:p>
    <w:p>
      <w:pPr>
        <w:spacing w:after="40" w:before="0"/>
      </w:pPr>
      <w:r>
        <w:t>reaching the atmosphere.</w:t>
      </w:r>
    </w:p>
    <w:p>
      <w:pPr>
        <w:spacing w:after="40" w:before="0"/>
      </w:pPr>
    </w:p>
    <w:p>
      <w:pPr>
        <w:spacing w:after="40" w:before="0"/>
      </w:pPr>
      <w:r>
        <w:t>Without microbial methane consumption,</w:t>
      </w:r>
    </w:p>
    <w:p>
      <w:pPr>
        <w:spacing w:after="40" w:before="0"/>
      </w:pPr>
      <w:r>
        <w:t>Earth's temperature would be</w:t>
      </w:r>
    </w:p>
    <w:p>
      <w:pPr>
        <w:spacing w:after="40" w:before="0"/>
      </w:pPr>
      <w:r>
        <w:t>significantly higher.</w:t>
      </w:r>
    </w:p>
    <w:p>
      <w:pPr>
        <w:spacing w:after="40" w:before="0"/>
      </w:pPr>
    </w:p>
    <w:p>
      <w:pPr>
        <w:spacing w:after="40" w:before="0"/>
      </w:pPr>
      <w:r>
        <w:t>Every colony you built represents</w:t>
      </w:r>
    </w:p>
    <w:p>
      <w:pPr>
        <w:spacing w:after="40" w:before="0"/>
      </w:pPr>
      <w:r>
        <w:t>a real climate defense mechanism.</w:t>
      </w:r>
    </w:p>
    <w:p>
      <w:pPr>
        <w:spacing w:after="40" w:before="0"/>
      </w:pPr>
    </w:p>
    <w:p>
      <w:pPr>
        <w:spacing w:after="40" w:before="0"/>
      </w:pPr>
      <w:r>
        <w:t>Congratulations, Guardian of Earth.</w:t>
      </w:r>
    </w:p>
    <w:p/>
    <w:p>
      <w:r>
        <w:t>PRESS ENTER</w:t>
      </w:r>
    </w:p>
    <w:p/>
    <w:p>
      <w:r>
        <w:br w:type="page"/>
      </w:r>
    </w:p>
    <w:p>
      <w:pPr>
        <w:pStyle w:val="Heading1"/>
      </w:pPr>
      <w:r>
        <w:t>9. Victory Screen</w:t>
      </w:r>
    </w:p>
    <w:p>
      <w:r>
        <w:t>Displayed after completing all 10 levels. Text appears progressively with timed reveals.</w:t>
      </w:r>
    </w:p>
    <w:p/>
    <w:p>
      <w:r>
        <w:rPr>
          <w:b/>
          <w:color w:val="C8AA32"/>
          <w:sz w:val="48"/>
        </w:rPr>
        <w:t>VICTORY!</w:t>
      </w:r>
    </w:p>
    <w:p/>
    <w:p>
      <w:r>
        <w:t>Arke has colonized the underground!</w:t>
      </w:r>
    </w:p>
    <w:p/>
    <w:p>
      <w:r>
        <w:t>From a single archaea to a thriving biofilm,</w:t>
      </w:r>
    </w:p>
    <w:p>
      <w:r>
        <w:t>you prevented greenhouse gases from escaping.</w:t>
      </w:r>
    </w:p>
    <w:p/>
    <w:p>
      <w:r>
        <w:t>Methane consumed: [total count] molecules</w:t>
      </w:r>
    </w:p>
    <w:p/>
    <w:p>
      <w:r>
        <w:rPr>
          <w:b/>
          <w:sz w:val="32"/>
        </w:rPr>
        <w:t>Final Score: [total points]</w:t>
      </w:r>
    </w:p>
    <w:p/>
    <w:p>
      <w:r>
        <w:t>Based on CompLaB3D</w:t>
      </w:r>
    </w:p>
    <w:p>
      <w:r>
        <w:t>Pore-Scale Biogeochemical Reactive Transport</w:t>
      </w:r>
    </w:p>
    <w:p/>
    <w:p>
      <w:r>
        <w:t>University of Georgia</w:t>
      </w:r>
    </w:p>
    <w:p/>
    <w:p>
      <w:r>
        <w:t>PRESS ENTER</w:t>
      </w:r>
    </w:p>
    <w:p>
      <w:r>
        <w:br w:type="page"/>
      </w:r>
    </w:p>
    <w:p>
      <w:pPr>
        <w:pStyle w:val="Heading1"/>
      </w:pPr>
      <w:r>
        <w:t>10. Game Over Screen</w:t>
      </w:r>
    </w:p>
    <w:p>
      <w:r>
        <w:t>Displayed when the player's health reaches zero. One of the following messages is randomly shown.</w:t>
      </w:r>
    </w:p>
    <w:p/>
    <w:p>
      <w:r>
        <w:rPr>
          <w:b/>
          <w:color w:val="F04545"/>
          <w:sz w:val="40"/>
        </w:rPr>
        <w:t>MICROBE LOST</w:t>
      </w:r>
    </w:p>
    <w:p/>
    <w:p>
      <w:r>
        <w:t>Random death messages (one is selected each time):</w:t>
      </w:r>
    </w:p>
    <w:p>
      <w:pPr>
        <w:ind w:left="720"/>
      </w:pPr>
      <w:r>
        <w:rPr>
          <w:i/>
        </w:rPr>
        <w:t>- "Starvation: the ultimate substrate limitation."</w:t>
      </w:r>
    </w:p>
    <w:p>
      <w:pPr>
        <w:ind w:left="720"/>
      </w:pPr>
      <w:r>
        <w:rPr>
          <w:i/>
        </w:rPr>
        <w:t>- "The geochemical environment was too hostile."</w:t>
      </w:r>
    </w:p>
    <w:p>
      <w:pPr>
        <w:ind w:left="720"/>
      </w:pPr>
      <w:r>
        <w:rPr>
          <w:i/>
        </w:rPr>
        <w:t>- "Without nutrients, even archaea perish."</w:t>
      </w:r>
    </w:p>
    <w:p>
      <w:pPr>
        <w:ind w:left="720"/>
      </w:pPr>
      <w:r>
        <w:rPr>
          <w:i/>
        </w:rPr>
        <w:t>- "Position matters - poor pore connectivity is fatal."</w:t>
      </w:r>
    </w:p>
    <w:p/>
    <w:p>
      <w:r>
        <w:t>Score: [accumulated points]</w:t>
      </w:r>
    </w:p>
    <w:p/>
    <w:p>
      <w:r>
        <w:t>PRESS ENTER TO RETRY</w:t>
      </w:r>
    </w:p>
    <w:p>
      <w:r>
        <w:br w:type="page"/>
      </w:r>
    </w:p>
    <w:p>
      <w:pPr>
        <w:pStyle w:val="Heading1"/>
      </w:pPr>
      <w:r>
        <w:t>11. Tutorial Hints</w:t>
      </w:r>
    </w:p>
    <w:p>
      <w:r>
        <w:t>These contextual hints appear at the top of the screen during the first two levels, triggered by player actions and game state.</w:t>
      </w:r>
    </w:p>
    <w:p/>
    <w:p>
      <w:r>
        <w:rPr>
          <w:b/>
        </w:rPr>
        <w:t xml:space="preserve">Condition: </w:t>
      </w:r>
      <w:r>
        <w:rPr>
          <w:i/>
        </w:rPr>
        <w:t>No substrates eaten yet (after 2 seconds)</w:t>
      </w:r>
    </w:p>
    <w:p>
      <w:pPr>
        <w:ind w:left="720"/>
      </w:pPr>
      <w:r>
        <w:t>"Move with ARROWS/WASD - touch substrates to eat them!"</w:t>
      </w:r>
    </w:p>
    <w:p/>
    <w:p>
      <w:r>
        <w:rPr>
          <w:b/>
        </w:rPr>
        <w:t xml:space="preserve">Condition: </w:t>
      </w:r>
      <w:r>
        <w:rPr>
          <w:i/>
        </w:rPr>
        <w:t>1-2 substrates eaten, health below 80</w:t>
      </w:r>
    </w:p>
    <w:p>
      <w:pPr>
        <w:ind w:left="720"/>
      </w:pPr>
      <w:r>
        <w:t>"Eating restores HP and Energy - keep moving to find food!"</w:t>
      </w:r>
    </w:p>
    <w:p/>
    <w:p>
      <w:r>
        <w:rPr>
          <w:b/>
        </w:rPr>
        <w:t xml:space="preserve">Condition: </w:t>
      </w:r>
      <w:r>
        <w:rPr>
          <w:i/>
        </w:rPr>
        <w:t>Health below 40</w:t>
      </w:r>
    </w:p>
    <w:p>
      <w:pPr>
        <w:ind w:left="720"/>
      </w:pPr>
      <w:r>
        <w:t>"Health is low! Find substrates quickly or you'll starve!"</w:t>
      </w:r>
    </w:p>
    <w:p/>
    <w:p>
      <w:r>
        <w:rPr>
          <w:b/>
        </w:rPr>
        <w:t xml:space="preserve">Condition: </w:t>
      </w:r>
      <w:r>
        <w:rPr>
          <w:i/>
        </w:rPr>
        <w:t>Growth bar full, no colonies placed yet</w:t>
      </w:r>
    </w:p>
    <w:p>
      <w:pPr>
        <w:ind w:left="720"/>
      </w:pPr>
      <w:r>
        <w:t>"Growth bar full! Press SPACE to place a colony!"</w:t>
      </w:r>
    </w:p>
    <w:p/>
    <w:p>
      <w:r>
        <w:rPr>
          <w:b/>
        </w:rPr>
        <w:t xml:space="preserve">Condition: </w:t>
      </w:r>
      <w:r>
        <w:rPr>
          <w:i/>
        </w:rPr>
        <w:t>After placing first colony, goal not yet reached</w:t>
      </w:r>
    </w:p>
    <w:p>
      <w:pPr>
        <w:ind w:left="720"/>
      </w:pPr>
      <w:r>
        <w:t>"Colony placed! Keep eating to grow and place [goal] total."</w:t>
      </w:r>
    </w:p>
    <w:p/>
    <w:p>
      <w:r>
        <w:rPr>
          <w:b/>
        </w:rPr>
        <w:t xml:space="preserve">Condition: </w:t>
      </w:r>
      <w:r>
        <w:rPr>
          <w:i/>
        </w:rPr>
        <w:t>Can ride flow, not currently riding, eaten 5+ substrates</w:t>
      </w:r>
    </w:p>
    <w:p>
      <w:pPr>
        <w:ind w:left="720"/>
      </w:pPr>
      <w:r>
        <w:t>"Hold SHIFT to ride the flow current (planktonic mode)!"</w:t>
      </w:r>
    </w:p>
    <w:p/>
    <w:p>
      <w:pPr>
        <w:pStyle w:val="Heading2"/>
      </w:pPr>
      <w:r>
        <w:t>In-Game Warning Text</w:t>
      </w:r>
    </w:p>
    <w:p/>
    <w:p>
      <w:r>
        <w:t>When health drops below 30:</w:t>
      </w:r>
    </w:p>
    <w:p>
      <w:pPr>
        <w:ind w:left="720"/>
      </w:pPr>
      <w:r>
        <w:rPr>
          <w:b/>
          <w:color w:val="F03232"/>
        </w:rPr>
        <w:t>"STARVING!"</w:t>
      </w:r>
    </w:p>
    <w:p/>
    <w:p>
      <w:r>
        <w:t>When growth bar is full and ready to divide:</w:t>
      </w:r>
    </w:p>
    <w:p>
      <w:pPr>
        <w:ind w:left="720"/>
      </w:pPr>
      <w:r>
        <w:rPr>
          <w:b/>
          <w:color w:val="C8C832"/>
        </w:rPr>
        <w:t>"SPACE!"</w:t>
      </w:r>
    </w:p>
    <w:p/>
    <w:p>
      <w:r>
        <w:t>When riding flow:</w:t>
      </w:r>
    </w:p>
    <w:p>
      <w:pPr>
        <w:ind w:left="720"/>
      </w:pPr>
      <w:r>
        <w:rPr>
          <w:b/>
          <w:color w:val="4FA3F0"/>
        </w:rPr>
        <w:t>"[RIDING FLOW]"</w:t>
      </w:r>
    </w:p>
    <w:p/>
    <w:p>
      <w:r>
        <w:t>When Science Mode is active:</w:t>
      </w:r>
    </w:p>
    <w:p>
      <w:pPr>
        <w:ind w:left="720"/>
      </w:pPr>
      <w:r>
        <w:rPr>
          <w:b/>
          <w:color w:val="4FA3F0"/>
        </w:rPr>
        <w:t>"[SCIENCE MODE: Q]"</w:t>
      </w:r>
    </w:p>
    <w:p/>
    <w:p>
      <w:r>
        <w:t>Flow riding hint (when available, not dividing):</w:t>
      </w:r>
    </w:p>
    <w:p>
      <w:pPr>
        <w:ind w:left="720"/>
      </w:pPr>
      <w:r>
        <w:t>"SHIFT: ride flow"</w:t>
      </w:r>
    </w:p>
    <w:p>
      <w:r>
        <w:br w:type="page"/>
      </w:r>
    </w:p>
    <w:p>
      <w:pPr>
        <w:pStyle w:val="Heading1"/>
      </w:pPr>
      <w:r>
        <w:t>12. Pause Menu</w:t>
      </w:r>
    </w:p>
    <w:p>
      <w:r>
        <w:t>Accessed by pressing ESC during gameplay.</w:t>
      </w:r>
    </w:p>
    <w:p/>
    <w:p>
      <w:r>
        <w:rPr>
          <w:b/>
          <w:sz w:val="36"/>
        </w:rPr>
        <w:t>PAUSED</w:t>
      </w:r>
    </w:p>
    <w:p/>
    <w:p>
      <w:r>
        <w:t>&gt; Resume</w:t>
      </w:r>
    </w:p>
    <w:p>
      <w:r>
        <w:t xml:space="preserve">  Mute / Unmute</w:t>
      </w:r>
    </w:p>
    <w:p>
      <w:r>
        <w:t xml:space="preserve">  Quit</w:t>
      </w:r>
    </w:p>
    <w:p/>
    <w:p>
      <w:r>
        <w:t>(Arrow keys to navigate, ENTER to select)</w:t>
      </w:r>
    </w:p>
    <w:p>
      <w:r>
        <w:br w:type="page"/>
      </w:r>
    </w:p>
    <w:p>
      <w:pPr>
        <w:pStyle w:val="Heading1"/>
      </w:pPr>
      <w:r>
        <w:t>13. HUD Elements and In-Game Labels</w:t>
      </w:r>
    </w:p>
    <w:p>
      <w:r>
        <w:t>Permanently visible during gameplay at the bottom of the screen.</w:t>
      </w:r>
    </w:p>
    <w:p/>
    <w:p>
      <w:pPr>
        <w:pStyle w:val="Heading2"/>
      </w:pPr>
      <w:r>
        <w:t>Resource Bars</w:t>
      </w:r>
    </w:p>
    <w:p>
      <w:r>
        <w:t>HP  [===========] (Health - green to red based on value)</w:t>
      </w:r>
    </w:p>
    <w:p>
      <w:r>
        <w:t>EN  [===========] (Energy - blue)</w:t>
      </w:r>
    </w:p>
    <w:p>
      <w:r>
        <w:t>GR  [===========] (Growth - green, flashes yellow when full)</w:t>
      </w:r>
    </w:p>
    <w:p/>
    <w:p>
      <w:pPr>
        <w:pStyle w:val="Heading2"/>
      </w:pPr>
      <w:r>
        <w:t>Status Text</w:t>
      </w:r>
    </w:p>
    <w:p>
      <w:r>
        <w:t>Colony: [current]/[goal]</w:t>
      </w:r>
    </w:p>
    <w:p>
      <w:r>
        <w:t>Score: [points]</w:t>
      </w:r>
    </w:p>
    <w:p>
      <w:r>
        <w:t>CH4: [methane eaten count]</w:t>
      </w:r>
    </w:p>
    <w:p>
      <w:r>
        <w:t>Lv[level number]</w:t>
      </w:r>
    </w:p>
    <w:p/>
    <w:p>
      <w:pPr>
        <w:pStyle w:val="Heading2"/>
      </w:pPr>
      <w:r>
        <w:t>Flow Direction Indicator</w:t>
      </w:r>
    </w:p>
    <w:p>
      <w:r>
        <w:t>IN  &gt;&gt;&gt;  OUT</w:t>
      </w:r>
    </w:p>
    <w:p>
      <w:r>
        <w:t>(Animated arrows showing water flow direction from inlet to outlet)</w:t>
      </w:r>
    </w:p>
    <w:p/>
    <w:p>
      <w:r>
        <w:t>If level has toxic zones:</w:t>
      </w:r>
    </w:p>
    <w:p>
      <w:pPr>
        <w:ind w:left="720"/>
      </w:pPr>
      <w:r>
        <w:t>[purple square] = TOXIC (H2S)</w:t>
      </w:r>
    </w:p>
    <w:p/>
    <w:p>
      <w:pPr>
        <w:pStyle w:val="Heading2"/>
      </w:pPr>
      <w:r>
        <w:t>Redox Ladder Display</w:t>
      </w:r>
    </w:p>
    <w:p>
      <w:r>
        <w:t>Shows available substrates for the current level with energy values:</w:t>
      </w:r>
    </w:p>
    <w:p>
      <w:r>
        <w:t>(Example for Chapter 1)</w:t>
      </w:r>
    </w:p>
    <w:p>
      <w:pPr>
        <w:ind w:left="720"/>
      </w:pPr>
      <w:r>
        <w:t>[blue]   O2    +20</w:t>
      </w:r>
    </w:p>
    <w:p>
      <w:pPr>
        <w:ind w:left="720"/>
      </w:pPr>
      <w:r>
        <w:t>[green]  NO3-  +15</w:t>
      </w:r>
    </w:p>
    <w:p>
      <w:pPr>
        <w:ind w:left="720"/>
      </w:pPr>
      <w:r>
        <w:t>[red]    CH4   +5</w:t>
      </w:r>
    </w:p>
    <w:p/>
    <w:p>
      <w:pPr>
        <w:pStyle w:val="Heading2"/>
      </w:pPr>
      <w:r>
        <w:t>Floating Popup Text</w:t>
      </w:r>
    </w:p>
    <w:p>
      <w:r>
        <w:t>When eating a substrate, a floating "+[energy] [formula]" text appears above the player and drifts upward.</w:t>
      </w:r>
    </w:p>
    <w:p>
      <w:r>
        <w:t>Examples:</w:t>
      </w:r>
    </w:p>
    <w:p>
      <w:r>
        <w:t xml:space="preserve">  +20 O2</w:t>
      </w:r>
    </w:p>
    <w:p>
      <w:r>
        <w:t xml:space="preserve">  +15 NO3-</w:t>
      </w:r>
    </w:p>
    <w:p>
      <w:r>
        <w:t xml:space="preserve">  +5 CH4</w:t>
      </w:r>
    </w:p>
    <w:p>
      <w:r>
        <w:br w:type="page"/>
      </w:r>
    </w:p>
    <w:p>
      <w:pPr>
        <w:pStyle w:val="Heading1"/>
      </w:pPr>
      <w:r>
        <w:t>14. Substrate Information (Redox Ladder)</w:t>
      </w:r>
    </w:p>
    <w:p>
      <w:r>
        <w:t>The six substrate types in the game, based on real thermodynamic free energy of microbial metabolisms. Listed in order of descending energy yield.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Growth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dG (kJ/mol)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234"/>
          </w:tcPr>
          <w:p>
            <w:r>
              <w:t>Oxygen</w:t>
            </w:r>
          </w:p>
        </w:tc>
        <w:tc>
          <w:tcPr>
            <w:tcW w:type="dxa" w:w="1234"/>
          </w:tcPr>
          <w:p>
            <w:r>
              <w:t>O2</w:t>
            </w:r>
          </w:p>
        </w:tc>
        <w:tc>
          <w:tcPr>
            <w:tcW w:type="dxa" w:w="1234"/>
          </w:tcPr>
          <w:p>
            <w:r>
              <w:t>Blue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-818.0</w:t>
            </w:r>
          </w:p>
        </w:tc>
        <w:tc>
          <w:tcPr>
            <w:tcW w:type="dxa" w:w="1234"/>
          </w:tcPr>
          <w:p>
            <w:r>
              <w:t>Aerobic respiration</w:t>
            </w:r>
          </w:p>
        </w:tc>
      </w:tr>
      <w:tr>
        <w:tc>
          <w:tcPr>
            <w:tcW w:type="dxa" w:w="1234"/>
          </w:tcPr>
          <w:p>
            <w:r>
              <w:t>Nitrate</w:t>
            </w:r>
          </w:p>
        </w:tc>
        <w:tc>
          <w:tcPr>
            <w:tcW w:type="dxa" w:w="1234"/>
          </w:tcPr>
          <w:p>
            <w:r>
              <w:t>NO3-</w:t>
            </w:r>
          </w:p>
        </w:tc>
        <w:tc>
          <w:tcPr>
            <w:tcW w:type="dxa" w:w="1234"/>
          </w:tcPr>
          <w:p>
            <w:r>
              <w:t>Green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-649.0</w:t>
            </w:r>
          </w:p>
        </w:tc>
        <w:tc>
          <w:tcPr>
            <w:tcW w:type="dxa" w:w="1234"/>
          </w:tcPr>
          <w:p>
            <w:r>
              <w:t>Denitrification - prevents N2O</w:t>
            </w:r>
          </w:p>
        </w:tc>
      </w:tr>
      <w:tr>
        <w:tc>
          <w:tcPr>
            <w:tcW w:type="dxa" w:w="1234"/>
          </w:tcPr>
          <w:p>
            <w:r>
              <w:t>Manganese</w:t>
            </w:r>
          </w:p>
        </w:tc>
        <w:tc>
          <w:tcPr>
            <w:tcW w:type="dxa" w:w="1234"/>
          </w:tcPr>
          <w:p>
            <w:r>
              <w:t>Mn(IV)</w:t>
            </w:r>
          </w:p>
        </w:tc>
        <w:tc>
          <w:tcPr>
            <w:tcW w:type="dxa" w:w="1234"/>
          </w:tcPr>
          <w:p>
            <w:r>
              <w:t>Purple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-558.0</w:t>
            </w:r>
          </w:p>
        </w:tc>
        <w:tc>
          <w:tcPr>
            <w:tcW w:type="dxa" w:w="1234"/>
          </w:tcPr>
          <w:p>
            <w:r>
              <w:t>Manganese reduction</w:t>
            </w:r>
          </w:p>
        </w:tc>
      </w:tr>
      <w:tr>
        <w:tc>
          <w:tcPr>
            <w:tcW w:type="dxa" w:w="1234"/>
          </w:tcPr>
          <w:p>
            <w:r>
              <w:t>Iron</w:t>
            </w:r>
          </w:p>
        </w:tc>
        <w:tc>
          <w:tcPr>
            <w:tcW w:type="dxa" w:w="1234"/>
          </w:tcPr>
          <w:p>
            <w:r>
              <w:t>Fe(III)</w:t>
            </w:r>
          </w:p>
        </w:tc>
        <w:tc>
          <w:tcPr>
            <w:tcW w:type="dxa" w:w="1234"/>
          </w:tcPr>
          <w:p>
            <w:r>
              <w:t>Orange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-334.0</w:t>
            </w:r>
          </w:p>
        </w:tc>
        <w:tc>
          <w:tcPr>
            <w:tcW w:type="dxa" w:w="1234"/>
          </w:tcPr>
          <w:p>
            <w:r>
              <w:t>Iron reduction</w:t>
            </w:r>
          </w:p>
        </w:tc>
      </w:tr>
      <w:tr>
        <w:tc>
          <w:tcPr>
            <w:tcW w:type="dxa" w:w="1234"/>
          </w:tcPr>
          <w:p>
            <w:r>
              <w:t>Sulfate</w:t>
            </w:r>
          </w:p>
        </w:tc>
        <w:tc>
          <w:tcPr>
            <w:tcW w:type="dxa" w:w="1234"/>
          </w:tcPr>
          <w:p>
            <w:r>
              <w:t>SO42-</w:t>
            </w:r>
          </w:p>
        </w:tc>
        <w:tc>
          <w:tcPr>
            <w:tcW w:type="dxa" w:w="1234"/>
          </w:tcPr>
          <w:p>
            <w:r>
              <w:t>Yellow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-152.0</w:t>
            </w:r>
          </w:p>
        </w:tc>
        <w:tc>
          <w:tcPr>
            <w:tcW w:type="dxa" w:w="1234"/>
          </w:tcPr>
          <w:p>
            <w:r>
              <w:t>Sulfate reduction</w:t>
            </w:r>
          </w:p>
        </w:tc>
      </w:tr>
      <w:tr>
        <w:tc>
          <w:tcPr>
            <w:tcW w:type="dxa" w:w="1234"/>
          </w:tcPr>
          <w:p>
            <w:r>
              <w:t>Methane</w:t>
            </w:r>
          </w:p>
        </w:tc>
        <w:tc>
          <w:tcPr>
            <w:tcW w:type="dxa" w:w="1234"/>
          </w:tcPr>
          <w:p>
            <w:r>
              <w:t>CH4</w:t>
            </w:r>
          </w:p>
        </w:tc>
        <w:tc>
          <w:tcPr>
            <w:tcW w:type="dxa" w:w="1234"/>
          </w:tcPr>
          <w:p>
            <w:r>
              <w:t>Red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-31.0</w:t>
            </w:r>
          </w:p>
        </w:tc>
        <w:tc>
          <w:tcPr>
            <w:tcW w:type="dxa" w:w="1234"/>
          </w:tcPr>
          <w:p>
            <w:r>
              <w:t>Methanotrophy - prevents warming!</w:t>
            </w:r>
          </w:p>
        </w:tc>
      </w:tr>
    </w:tbl>
    <w:p>
      <w:r>
        <w:br w:type="page"/>
      </w:r>
    </w:p>
    <w:p>
      <w:pPr>
        <w:pStyle w:val="Heading1"/>
      </w:pPr>
      <w:r>
        <w:t>15. Science Parameters (from CompLaB3D)</w:t>
      </w:r>
    </w:p>
    <w:p>
      <w:r>
        <w:t>Real biogeochemical parameters used in the game, based on the CompLaB3D simulation framework.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mu_max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Max specific growth rate [1/s]</w:t>
            </w:r>
          </w:p>
        </w:tc>
      </w:tr>
      <w:tr>
        <w:tc>
          <w:tcPr>
            <w:tcW w:type="dxa" w:w="2880"/>
          </w:tcPr>
          <w:p>
            <w:r>
              <w:t>Ks</w:t>
            </w:r>
          </w:p>
        </w:tc>
        <w:tc>
          <w:tcPr>
            <w:tcW w:type="dxa" w:w="2880"/>
          </w:tcPr>
          <w:p>
            <w:r>
              <w:t>1.0e-5</w:t>
            </w:r>
          </w:p>
        </w:tc>
        <w:tc>
          <w:tcPr>
            <w:tcW w:type="dxa" w:w="2880"/>
          </w:tcPr>
          <w:p>
            <w:r>
              <w:t>Half-saturation constant [mol/L]</w:t>
            </w:r>
          </w:p>
        </w:tc>
      </w:tr>
      <w:tr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>
              <w:t>Yield coefficient [-]</w:t>
            </w:r>
          </w:p>
        </w:tc>
      </w:tr>
      <w:tr>
        <w:tc>
          <w:tcPr>
            <w:tcW w:type="dxa" w:w="2880"/>
          </w:tcPr>
          <w:p>
            <w:r>
              <w:t>k_decay</w:t>
            </w:r>
          </w:p>
        </w:tc>
        <w:tc>
          <w:tcPr>
            <w:tcW w:type="dxa" w:w="2880"/>
          </w:tcPr>
          <w:p>
            <w:r>
              <w:t>1.0e-9</w:t>
            </w:r>
          </w:p>
        </w:tc>
        <w:tc>
          <w:tcPr>
            <w:tcW w:type="dxa" w:w="2880"/>
          </w:tcPr>
          <w:p>
            <w:r>
              <w:t>Decay rate [1/s]</w:t>
            </w:r>
          </w:p>
        </w:tc>
      </w:tr>
      <w:tr>
        <w:tc>
          <w:tcPr>
            <w:tcW w:type="dxa" w:w="2880"/>
          </w:tcPr>
          <w:p>
            <w:r>
              <w:t>B_max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Max biomass density [kg/m3]</w:t>
            </w:r>
          </w:p>
        </w:tc>
      </w:tr>
      <w:tr>
        <w:tc>
          <w:tcPr>
            <w:tcW w:type="dxa" w:w="2880"/>
          </w:tcPr>
          <w:p>
            <w:r>
              <w:t>D_pore</w:t>
            </w:r>
          </w:p>
        </w:tc>
        <w:tc>
          <w:tcPr>
            <w:tcW w:type="dxa" w:w="2880"/>
          </w:tcPr>
          <w:p>
            <w:r>
              <w:t>1.0e-9</w:t>
            </w:r>
          </w:p>
        </w:tc>
        <w:tc>
          <w:tcPr>
            <w:tcW w:type="dxa" w:w="2880"/>
          </w:tcPr>
          <w:p>
            <w:r>
              <w:t>Diffusion coefficient in pore [m2/s]</w:t>
            </w:r>
          </w:p>
        </w:tc>
      </w:tr>
      <w:tr>
        <w:tc>
          <w:tcPr>
            <w:tcW w:type="dxa" w:w="2880"/>
          </w:tcPr>
          <w:p>
            <w:r>
              <w:t>D_biofilm</w:t>
            </w:r>
          </w:p>
        </w:tc>
        <w:tc>
          <w:tcPr>
            <w:tcW w:type="dxa" w:w="2880"/>
          </w:tcPr>
          <w:p>
            <w:r>
              <w:t>2.0e-10</w:t>
            </w:r>
          </w:p>
        </w:tc>
        <w:tc>
          <w:tcPr>
            <w:tcW w:type="dxa" w:w="2880"/>
          </w:tcPr>
          <w:p>
            <w:r>
              <w:t>Diffusion in biofilm [m2/s]</w:t>
            </w:r>
          </w:p>
        </w:tc>
      </w:tr>
      <w:tr>
        <w:tc>
          <w:tcPr>
            <w:tcW w:type="dxa" w:w="2880"/>
          </w:tcPr>
          <w:p>
            <w:r>
              <w:t>visc_ratio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  <w:tc>
          <w:tcPr>
            <w:tcW w:type="dxa" w:w="2880"/>
          </w:tcPr>
          <w:p>
            <w:r>
              <w:t>Viscosity ratio in biofilm</w:t>
            </w:r>
          </w:p>
        </w:tc>
      </w:tr>
    </w:tbl>
    <w:p/>
    <w:p>
      <w:pPr>
        <w:pStyle w:val="Heading2"/>
      </w:pPr>
      <w:r>
        <w:t>Game Balance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move_speed</w:t>
            </w:r>
          </w:p>
        </w:tc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Tiles per second (normal movement)</w:t>
            </w:r>
          </w:p>
        </w:tc>
      </w:tr>
      <w:tr>
        <w:tc>
          <w:tcPr>
            <w:tcW w:type="dxa" w:w="2880"/>
          </w:tcPr>
          <w:p>
            <w:r>
              <w:t>flow_ride_mult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Speed multiplier when riding flow</w:t>
            </w:r>
          </w:p>
        </w:tc>
      </w:tr>
      <w:tr>
        <w:tc>
          <w:tcPr>
            <w:tcW w:type="dxa" w:w="2880"/>
          </w:tcPr>
          <w:p>
            <w:r>
              <w:t>max_health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Maximum health points</w:t>
            </w:r>
          </w:p>
        </w:tc>
      </w:tr>
      <w:tr>
        <w:tc>
          <w:tcPr>
            <w:tcW w:type="dxa" w:w="2880"/>
          </w:tcPr>
          <w:p>
            <w:r>
              <w:t>max_energy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Maximum energy</w:t>
            </w:r>
          </w:p>
        </w:tc>
      </w:tr>
      <w:tr>
        <w:tc>
          <w:tcPr>
            <w:tcW w:type="dxa" w:w="2880"/>
          </w:tcPr>
          <w:p>
            <w:r>
              <w:t>max_growth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Maximum growth (division threshold)</w:t>
            </w:r>
          </w:p>
        </w:tc>
      </w:tr>
      <w:tr>
        <w:tc>
          <w:tcPr>
            <w:tcW w:type="dxa" w:w="2880"/>
          </w:tcPr>
          <w:p>
            <w:r>
              <w:t>health_decay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HP lost per second (starvation)</w:t>
            </w:r>
          </w:p>
        </w:tc>
      </w:tr>
      <w:tr>
        <w:tc>
          <w:tcPr>
            <w:tcW w:type="dxa" w:w="2880"/>
          </w:tcPr>
          <w:p>
            <w:r>
              <w:t>energy_decay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Energy lost per second</w:t>
            </w:r>
          </w:p>
        </w:tc>
      </w:tr>
      <w:tr>
        <w:tc>
          <w:tcPr>
            <w:tcW w:type="dxa" w:w="2880"/>
          </w:tcPr>
          <w:p>
            <w:r>
              <w:t>toxic_damage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  <w:tc>
          <w:tcPr>
            <w:tcW w:type="dxa" w:w="2880"/>
          </w:tcPr>
          <w:p>
            <w:r>
              <w:t>Damage per second in toxic zone</w:t>
            </w:r>
          </w:p>
        </w:tc>
      </w:tr>
      <w:tr>
        <w:tc>
          <w:tcPr>
            <w:tcW w:type="dxa" w:w="2880"/>
          </w:tcPr>
          <w:p>
            <w:r>
              <w:t>division_cost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Growth needed to divide</w:t>
            </w:r>
          </w:p>
        </w:tc>
      </w:tr>
      <w:tr>
        <w:tc>
          <w:tcPr>
            <w:tcW w:type="dxa" w:w="2880"/>
          </w:tcPr>
          <w:p>
            <w:r>
              <w:t>substrate_spawn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Seconds between substrate spawns</w:t>
            </w:r>
          </w:p>
        </w:tc>
      </w:tr>
      <w:tr>
        <w:tc>
          <w:tcPr>
            <w:tcW w:type="dxa" w:w="2880"/>
          </w:tcPr>
          <w:p>
            <w:r>
              <w:t>score_eat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Points per substrate eaten</w:t>
            </w:r>
          </w:p>
        </w:tc>
      </w:tr>
      <w:tr>
        <w:tc>
          <w:tcPr>
            <w:tcW w:type="dxa" w:w="2880"/>
          </w:tcPr>
          <w:p>
            <w:r>
              <w:t>score_colony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Points per colony placed</w:t>
            </w:r>
          </w:p>
        </w:tc>
      </w:tr>
      <w:tr>
        <w:tc>
          <w:tcPr>
            <w:tcW w:type="dxa" w:w="2880"/>
          </w:tcPr>
          <w:p>
            <w:r>
              <w:t>score_level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Points per level completed</w:t>
            </w:r>
          </w:p>
        </w:tc>
      </w:tr>
      <w:tr>
        <w:tc>
          <w:tcPr>
            <w:tcW w:type="dxa" w:w="2880"/>
          </w:tcPr>
          <w:p>
            <w:r>
              <w:t>score_methane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Bonus points for eating CH4</w:t>
            </w:r>
          </w:p>
        </w:tc>
      </w:tr>
      <w:tr>
        <w:tc>
          <w:tcPr>
            <w:tcW w:type="dxa" w:w="2880"/>
          </w:tcPr>
          <w:p>
            <w:r>
              <w:t>score_no3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Bonus points for eating NO3 (prevents N2O)</w:t>
            </w:r>
          </w:p>
        </w:tc>
      </w:tr>
    </w:tbl>
    <w:p>
      <w:r>
        <w:br w:type="page"/>
      </w:r>
    </w:p>
    <w:p>
      <w:pPr>
        <w:pStyle w:val="Heading1"/>
      </w:pPr>
      <w:r>
        <w:t>16. Environment Descriptions</w:t>
      </w:r>
    </w:p>
    <w:p>
      <w:r>
        <w:t>The five unique environments in the game, each based on real geological settings.</w:t>
      </w:r>
    </w:p>
    <w:p/>
    <w:p>
      <w:r>
        <w:rPr>
          <w:b/>
          <w:sz w:val="28"/>
        </w:rPr>
        <w:t>The Soil Frontier</w:t>
      </w:r>
    </w:p>
    <w:p>
      <w:r>
        <w:rPr>
          <w:i/>
        </w:rPr>
        <w:t>"Where Life Begins"</w:t>
      </w:r>
    </w:p>
    <w:p>
      <w:r>
        <w:t>Shallow soil environment. Open pores with good oxygen availability. The tutorial area where players learn basic mechanics.</w:t>
      </w:r>
    </w:p>
    <w:p/>
    <w:p>
      <w:r>
        <w:rPr>
          <w:b/>
          <w:sz w:val="28"/>
        </w:rPr>
        <w:t>The Deep Sediment</w:t>
      </w:r>
    </w:p>
    <w:p>
      <w:r>
        <w:rPr>
          <w:i/>
        </w:rPr>
        <w:t>"Darkness Below"</w:t>
      </w:r>
    </w:p>
    <w:p>
      <w:r>
        <w:t>Ocean floor sediment. No oxygen. Maze-like passages with iron and manganese as primary electron acceptors. Dark and scarce environment.</w:t>
      </w:r>
    </w:p>
    <w:p/>
    <w:p>
      <w:r>
        <w:rPr>
          <w:b/>
          <w:sz w:val="28"/>
        </w:rPr>
        <w:t>The Methane Seeps</w:t>
      </w:r>
    </w:p>
    <w:p>
      <w:r>
        <w:rPr>
          <w:i/>
        </w:rPr>
        <w:t>"Rivers of Fire"</w:t>
      </w:r>
    </w:p>
    <w:p>
      <w:r>
        <w:t>Active methane vents with fractured rock. Sulfate and methane are primary substrates. Toxic zones (H2S) appear for the first time.</w:t>
      </w:r>
    </w:p>
    <w:p/>
    <w:p>
      <w:r>
        <w:rPr>
          <w:b/>
          <w:sz w:val="28"/>
        </w:rPr>
        <w:t>The Permafrost Edge</w:t>
      </w:r>
    </w:p>
    <w:p>
      <w:r>
        <w:rPr>
          <w:i/>
        </w:rPr>
        <w:t>"The Melting World"</w:t>
      </w:r>
    </w:p>
    <w:p>
      <w:r>
        <w:t>Thawing arctic permafrost. Fast, chaotic flow. Ancient trapped methane erupts. Urgent gameplay with high flow speeds.</w:t>
      </w:r>
    </w:p>
    <w:p/>
    <w:p>
      <w:r>
        <w:rPr>
          <w:b/>
          <w:sz w:val="28"/>
        </w:rPr>
        <w:t>The Hydrothermal Realm</w:t>
      </w:r>
    </w:p>
    <w:p>
      <w:r>
        <w:rPr>
          <w:i/>
        </w:rPr>
        <w:t>"Earth's Furnace"</w:t>
      </w:r>
    </w:p>
    <w:p>
      <w:r>
        <w:t>Deep-sea hydrothermal vents. Extreme chemistry with the full redox ladder available. Maximum difficulty with toxic zones, fast flow, and many rivals.</w:t>
      </w:r>
    </w:p>
    <w:p/>
    <w:p>
      <w:r>
        <w:br w:type="page"/>
      </w:r>
    </w:p>
    <w:p>
      <w:pPr>
        <w:pStyle w:val="Heading1"/>
      </w:pPr>
      <w:r>
        <w:t>17. Level Definitions</w:t>
      </w:r>
    </w:p>
    <w:p>
      <w:r>
        <w:t>Complete configuration for all 10 levels.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Chapter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Map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Goal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Porosity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Substrates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Toxic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Rivals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First Breath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Soil Frontier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30x20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O2, NO3, CH4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Roots of Life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Soil Frontier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35x22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O2, NO3, CH4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Into the Depths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Deep Sediment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35x25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NO3, Fe(III), CH4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Hungry Dark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Deep Sediment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40x28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NO3, Mn(IV), Fe(III), CH4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Methane Vents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Methane Seeps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35x22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SO4, CH4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Vent Guardians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Methane Seeps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40x25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SO4, CH4, Fe(III)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Thawing Grounds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Permafrost Edge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40x25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O2, NO3, CH4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Great Thaw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Permafrost Edge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45x28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NO3, SO4, CH4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Abyss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Hydrothermal Realm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45x25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SO4, Fe(III), Mn(IV), CH4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Earth's Last Stand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The Hydrothermal Realm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50x30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SO4, Fe(III), Mn(IV), CH4, NO3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